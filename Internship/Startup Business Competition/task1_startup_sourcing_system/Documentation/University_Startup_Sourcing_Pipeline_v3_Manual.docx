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University Startup Sourcing Pipeline v3</w:t>
      </w:r>
    </w:p>
    <w:p>
      <w:pPr>
        <w:pStyle w:val="Subtitle"/>
        <w:jc w:val="center"/>
      </w:pPr>
      <w:r>
        <w:t>User and Technical Manual</w:t>
      </w:r>
    </w:p>
    <w:p>
      <w:pPr>
        <w:spacing w:before="400"/>
        <w:jc w:val="center"/>
      </w:pPr>
      <w:r>
        <w:rPr>
          <w:sz w:val="24"/>
        </w:rPr>
        <w:t>Version 3.0.0</w:t>
        <w:br/>
        <w:t>Prepared for university startup competition sourcing and outreach</w:t>
      </w:r>
    </w:p>
    <w:p>
      <w:pPr>
        <w:spacing w:before="2400"/>
        <w:jc w:val="center"/>
      </w:pPr>
      <w:r>
        <w:rPr>
          <w:color w:val="595959"/>
          <w:sz w:val="20"/>
        </w:rPr>
        <w:t>Document date: 5 July 2026</w:t>
        <w:br/>
        <w:t>Default competition configuration: SMU Student Startup Competition 2027</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Purpose of this manual</w:t>
            </w:r>
          </w:p>
          <w:p>
            <w:pPr>
              <w:spacing w:after="0"/>
            </w:pPr>
            <w:r>
              <w:rPr>
                <w:sz w:val="18"/>
              </w:rPr>
              <w:t>This manual explains how the pipeline works, what each component and term means, how to configure and run it, how outputs should be interpreted, and how to operate the contact-intelligence and outreach stages safely.</w:t>
            </w:r>
          </w:p>
        </w:tc>
      </w:tr>
    </w:tbl>
    <w:p>
      <w:pPr>
        <w:spacing w:after="0"/>
      </w:pPr>
    </w:p>
    <w:p>
      <w:r>
        <w:br w:type="page"/>
      </w:r>
    </w:p>
    <w:p>
      <w:pPr>
        <w:pStyle w:val="Heading1"/>
        <w:keepNext/>
        <w:keepLines/>
      </w:pPr>
      <w:r>
        <w:t>0. Document control and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F4E78"/>
            <w:vAlign w:val="center"/>
            <w:tcMar>
              <w:top w:w="70" w:type="dxa"/>
              <w:start w:w="90" w:type="dxa"/>
              <w:bottom w:w="70" w:type="dxa"/>
              <w:end w:w="90" w:type="dxa"/>
            </w:tcMar>
          </w:tcPr>
          <w:p>
            <w:pPr>
              <w:jc w:val="left"/>
            </w:pPr>
            <w:r>
              <w:rPr>
                <w:b/>
                <w:color w:val="FFFFFF"/>
                <w:sz w:val="17"/>
              </w:rPr>
              <w:t>Item</w:t>
            </w:r>
          </w:p>
        </w:tc>
        <w:tc>
          <w:tcPr>
            <w:tcW w:type="dxa" w:w="7344"/>
            <w:shd w:fill="1F4E78"/>
            <w:vAlign w:val="center"/>
            <w:tcMar>
              <w:top w:w="70" w:type="dxa"/>
              <w:start w:w="90" w:type="dxa"/>
              <w:bottom w:w="70" w:type="dxa"/>
              <w:end w:w="90" w:type="dxa"/>
            </w:tcMar>
          </w:tcPr>
          <w:p>
            <w:pPr>
              <w:jc w:val="left"/>
            </w:pPr>
            <w:r>
              <w:rPr>
                <w:b/>
                <w:color w:val="FFFFFF"/>
                <w:sz w:val="17"/>
              </w:rPr>
              <w:t>Value</w:t>
            </w:r>
          </w:p>
        </w:tc>
      </w:tr>
      <w:tr>
        <w:trPr>
          <w:cantSplit/>
        </w:trPr>
        <w:tc>
          <w:tcPr>
            <w:tcW w:type="dxa" w:w="2880"/>
            <w:vAlign w:val="top"/>
            <w:tcMar>
              <w:top w:w="70" w:type="dxa"/>
              <w:start w:w="90" w:type="dxa"/>
              <w:bottom w:w="70" w:type="dxa"/>
              <w:end w:w="90" w:type="dxa"/>
            </w:tcMar>
          </w:tcPr>
          <w:p>
            <w:pPr>
              <w:spacing w:after="40" w:before="0"/>
            </w:pPr>
            <w:r>
              <w:rPr>
                <w:sz w:val="17"/>
              </w:rPr>
              <w:t>Software version</w:t>
            </w:r>
          </w:p>
        </w:tc>
        <w:tc>
          <w:tcPr>
            <w:tcW w:type="dxa" w:w="7344"/>
            <w:vAlign w:val="top"/>
            <w:tcMar>
              <w:top w:w="70" w:type="dxa"/>
              <w:start w:w="90" w:type="dxa"/>
              <w:bottom w:w="70" w:type="dxa"/>
              <w:end w:w="90" w:type="dxa"/>
            </w:tcMar>
          </w:tcPr>
          <w:p>
            <w:pPr>
              <w:spacing w:after="40" w:before="0"/>
            </w:pPr>
            <w:r>
              <w:rPr>
                <w:sz w:val="17"/>
              </w:rPr>
              <w:t>3.0.0</w:t>
            </w:r>
          </w:p>
        </w:tc>
      </w:tr>
      <w:tr>
        <w:trPr>
          <w:cantSplit/>
        </w:trPr>
        <w:tc>
          <w:tcPr>
            <w:tcW w:type="dxa" w:w="2880"/>
            <w:vAlign w:val="top"/>
            <w:tcMar>
              <w:top w:w="70" w:type="dxa"/>
              <w:start w:w="90" w:type="dxa"/>
              <w:bottom w:w="70" w:type="dxa"/>
              <w:end w:w="90" w:type="dxa"/>
            </w:tcMar>
            <w:shd w:fill="F3F6F8"/>
          </w:tcPr>
          <w:p>
            <w:pPr>
              <w:spacing w:after="40" w:before="0"/>
            </w:pPr>
            <w:r>
              <w:rPr>
                <w:sz w:val="17"/>
              </w:rPr>
              <w:t>Primary project</w:t>
            </w:r>
          </w:p>
        </w:tc>
        <w:tc>
          <w:tcPr>
            <w:tcW w:type="dxa" w:w="7344"/>
            <w:vAlign w:val="top"/>
            <w:tcMar>
              <w:top w:w="70" w:type="dxa"/>
              <w:start w:w="90" w:type="dxa"/>
              <w:bottom w:w="70" w:type="dxa"/>
              <w:end w:w="90" w:type="dxa"/>
            </w:tcMar>
            <w:shd w:fill="F3F6F8"/>
          </w:tcPr>
          <w:p>
            <w:pPr>
              <w:spacing w:after="40" w:before="0"/>
            </w:pPr>
            <w:r>
              <w:rPr>
                <w:sz w:val="17"/>
              </w:rPr>
              <w:t>University Startup Sourcing Pipeline v3</w:t>
            </w:r>
          </w:p>
        </w:tc>
      </w:tr>
      <w:tr>
        <w:trPr>
          <w:cantSplit/>
        </w:trPr>
        <w:tc>
          <w:tcPr>
            <w:tcW w:type="dxa" w:w="2880"/>
            <w:vAlign w:val="top"/>
            <w:tcMar>
              <w:top w:w="70" w:type="dxa"/>
              <w:start w:w="90" w:type="dxa"/>
              <w:bottom w:w="70" w:type="dxa"/>
              <w:end w:w="90" w:type="dxa"/>
            </w:tcMar>
          </w:tcPr>
          <w:p>
            <w:pPr>
              <w:spacing w:after="40" w:before="0"/>
            </w:pPr>
            <w:r>
              <w:rPr>
                <w:sz w:val="17"/>
              </w:rPr>
              <w:t>Default crawler</w:t>
            </w:r>
          </w:p>
        </w:tc>
        <w:tc>
          <w:tcPr>
            <w:tcW w:type="dxa" w:w="7344"/>
            <w:vAlign w:val="top"/>
            <w:tcMar>
              <w:top w:w="70" w:type="dxa"/>
              <w:start w:w="90" w:type="dxa"/>
              <w:bottom w:w="70" w:type="dxa"/>
              <w:end w:w="90" w:type="dxa"/>
            </w:tcMar>
          </w:tcPr>
          <w:p>
            <w:pPr>
              <w:spacing w:after="40" w:before="0"/>
            </w:pPr>
            <w:r>
              <w:rPr>
                <w:sz w:val="17"/>
              </w:rPr>
              <w:t>Crawl4AI in the supplied .env.example</w:t>
            </w:r>
          </w:p>
        </w:tc>
      </w:tr>
      <w:tr>
        <w:trPr>
          <w:cantSplit/>
        </w:trPr>
        <w:tc>
          <w:tcPr>
            <w:tcW w:type="dxa" w:w="2880"/>
            <w:vAlign w:val="top"/>
            <w:tcMar>
              <w:top w:w="70" w:type="dxa"/>
              <w:start w:w="90" w:type="dxa"/>
              <w:bottom w:w="70" w:type="dxa"/>
              <w:end w:w="90" w:type="dxa"/>
            </w:tcMar>
            <w:shd w:fill="F3F6F8"/>
          </w:tcPr>
          <w:p>
            <w:pPr>
              <w:spacing w:after="40" w:before="0"/>
            </w:pPr>
            <w:r>
              <w:rPr>
                <w:sz w:val="17"/>
              </w:rPr>
              <w:t>Default LLM backend</w:t>
            </w:r>
          </w:p>
        </w:tc>
        <w:tc>
          <w:tcPr>
            <w:tcW w:type="dxa" w:w="7344"/>
            <w:vAlign w:val="top"/>
            <w:tcMar>
              <w:top w:w="70" w:type="dxa"/>
              <w:start w:w="90" w:type="dxa"/>
              <w:bottom w:w="70" w:type="dxa"/>
              <w:end w:w="90" w:type="dxa"/>
            </w:tcMar>
            <w:shd w:fill="F3F6F8"/>
          </w:tcPr>
          <w:p>
            <w:pPr>
              <w:spacing w:after="40" w:before="0"/>
            </w:pPr>
            <w:r>
              <w:rPr>
                <w:sz w:val="17"/>
              </w:rPr>
              <w:t>Ollama</w:t>
            </w:r>
          </w:p>
        </w:tc>
      </w:tr>
      <w:tr>
        <w:trPr>
          <w:cantSplit/>
        </w:trPr>
        <w:tc>
          <w:tcPr>
            <w:tcW w:type="dxa" w:w="2880"/>
            <w:vAlign w:val="top"/>
            <w:tcMar>
              <w:top w:w="70" w:type="dxa"/>
              <w:start w:w="90" w:type="dxa"/>
              <w:bottom w:w="70" w:type="dxa"/>
              <w:end w:w="90" w:type="dxa"/>
            </w:tcMar>
          </w:tcPr>
          <w:p>
            <w:pPr>
              <w:spacing w:after="40" w:before="0"/>
            </w:pPr>
            <w:r>
              <w:rPr>
                <w:sz w:val="17"/>
              </w:rPr>
              <w:t>Default Ollama model</w:t>
            </w:r>
          </w:p>
        </w:tc>
        <w:tc>
          <w:tcPr>
            <w:tcW w:type="dxa" w:w="7344"/>
            <w:vAlign w:val="top"/>
            <w:tcMar>
              <w:top w:w="70" w:type="dxa"/>
              <w:start w:w="90" w:type="dxa"/>
              <w:bottom w:w="70" w:type="dxa"/>
              <w:end w:w="90" w:type="dxa"/>
            </w:tcMar>
          </w:tcPr>
          <w:p>
            <w:pPr>
              <w:spacing w:after="40" w:before="0"/>
            </w:pPr>
            <w:r>
              <w:rPr>
                <w:sz w:val="17"/>
              </w:rPr>
              <w:t>qwen3:14b</w:t>
            </w:r>
          </w:p>
        </w:tc>
      </w:tr>
      <w:tr>
        <w:trPr>
          <w:cantSplit/>
        </w:trPr>
        <w:tc>
          <w:tcPr>
            <w:tcW w:type="dxa" w:w="2880"/>
            <w:vAlign w:val="top"/>
            <w:tcMar>
              <w:top w:w="70" w:type="dxa"/>
              <w:start w:w="90" w:type="dxa"/>
              <w:bottom w:w="70" w:type="dxa"/>
              <w:end w:w="90" w:type="dxa"/>
            </w:tcMar>
            <w:shd w:fill="F3F6F8"/>
          </w:tcPr>
          <w:p>
            <w:pPr>
              <w:spacing w:after="40" w:before="0"/>
            </w:pPr>
            <w:r>
              <w:rPr>
                <w:sz w:val="17"/>
              </w:rPr>
              <w:t>Default contact search backend</w:t>
            </w:r>
          </w:p>
        </w:tc>
        <w:tc>
          <w:tcPr>
            <w:tcW w:type="dxa" w:w="7344"/>
            <w:vAlign w:val="top"/>
            <w:tcMar>
              <w:top w:w="70" w:type="dxa"/>
              <w:start w:w="90" w:type="dxa"/>
              <w:bottom w:w="70" w:type="dxa"/>
              <w:end w:w="90" w:type="dxa"/>
            </w:tcMar>
            <w:shd w:fill="F3F6F8"/>
          </w:tcPr>
          <w:p>
            <w:pPr>
              <w:spacing w:after="40" w:before="0"/>
            </w:pPr>
            <w:r>
              <w:rPr>
                <w:sz w:val="17"/>
              </w:rPr>
              <w:t>none; Brave is optional</w:t>
            </w:r>
          </w:p>
        </w:tc>
      </w:tr>
      <w:tr>
        <w:trPr>
          <w:cantSplit/>
        </w:trPr>
        <w:tc>
          <w:tcPr>
            <w:tcW w:type="dxa" w:w="2880"/>
            <w:vAlign w:val="top"/>
            <w:tcMar>
              <w:top w:w="70" w:type="dxa"/>
              <w:start w:w="90" w:type="dxa"/>
              <w:bottom w:w="70" w:type="dxa"/>
              <w:end w:w="90" w:type="dxa"/>
            </w:tcMar>
          </w:tcPr>
          <w:p>
            <w:pPr>
              <w:spacing w:after="40" w:before="0"/>
            </w:pPr>
            <w:r>
              <w:rPr>
                <w:sz w:val="17"/>
              </w:rPr>
              <w:t>Optional email provider</w:t>
            </w:r>
          </w:p>
        </w:tc>
        <w:tc>
          <w:tcPr>
            <w:tcW w:type="dxa" w:w="7344"/>
            <w:vAlign w:val="top"/>
            <w:tcMar>
              <w:top w:w="70" w:type="dxa"/>
              <w:start w:w="90" w:type="dxa"/>
              <w:bottom w:w="70" w:type="dxa"/>
              <w:end w:w="90" w:type="dxa"/>
            </w:tcMar>
          </w:tcPr>
          <w:p>
            <w:pPr>
              <w:spacing w:after="40" w:before="0"/>
            </w:pPr>
            <w:r>
              <w:rPr>
                <w:sz w:val="17"/>
              </w:rPr>
              <w:t>Hunter</w:t>
            </w:r>
          </w:p>
        </w:tc>
      </w:tr>
      <w:tr>
        <w:trPr>
          <w:cantSplit/>
        </w:trPr>
        <w:tc>
          <w:tcPr>
            <w:tcW w:type="dxa" w:w="2880"/>
            <w:vAlign w:val="top"/>
            <w:tcMar>
              <w:top w:w="70" w:type="dxa"/>
              <w:start w:w="90" w:type="dxa"/>
              <w:bottom w:w="70" w:type="dxa"/>
              <w:end w:w="90" w:type="dxa"/>
            </w:tcMar>
            <w:shd w:fill="F3F6F8"/>
          </w:tcPr>
          <w:p>
            <w:pPr>
              <w:spacing w:after="40" w:before="0"/>
            </w:pPr>
            <w:r>
              <w:rPr>
                <w:sz w:val="17"/>
              </w:rPr>
              <w:t>Optional people provider</w:t>
            </w:r>
          </w:p>
        </w:tc>
        <w:tc>
          <w:tcPr>
            <w:tcW w:type="dxa" w:w="7344"/>
            <w:vAlign w:val="top"/>
            <w:tcMar>
              <w:top w:w="70" w:type="dxa"/>
              <w:start w:w="90" w:type="dxa"/>
              <w:bottom w:w="70" w:type="dxa"/>
              <w:end w:w="90" w:type="dxa"/>
            </w:tcMar>
            <w:shd w:fill="F3F6F8"/>
          </w:tcPr>
          <w:p>
            <w:pPr>
              <w:spacing w:after="40" w:before="0"/>
            </w:pPr>
            <w:r>
              <w:rPr>
                <w:sz w:val="17"/>
              </w:rPr>
              <w:t>Apollo</w:t>
            </w:r>
          </w:p>
        </w:tc>
      </w:tr>
      <w:tr>
        <w:trPr>
          <w:cantSplit/>
        </w:trPr>
        <w:tc>
          <w:tcPr>
            <w:tcW w:type="dxa" w:w="2880"/>
            <w:vAlign w:val="top"/>
            <w:tcMar>
              <w:top w:w="70" w:type="dxa"/>
              <w:start w:w="90" w:type="dxa"/>
              <w:bottom w:w="70" w:type="dxa"/>
              <w:end w:w="90" w:type="dxa"/>
            </w:tcMar>
          </w:tcPr>
          <w:p>
            <w:pPr>
              <w:spacing w:after="40" w:before="0"/>
            </w:pPr>
            <w:r>
              <w:rPr>
                <w:sz w:val="17"/>
              </w:rPr>
              <w:t>Default paid-provider behaviour</w:t>
            </w:r>
          </w:p>
        </w:tc>
        <w:tc>
          <w:tcPr>
            <w:tcW w:type="dxa" w:w="7344"/>
            <w:vAlign w:val="top"/>
            <w:tcMar>
              <w:top w:w="70" w:type="dxa"/>
              <w:start w:w="90" w:type="dxa"/>
              <w:bottom w:w="70" w:type="dxa"/>
              <w:end w:w="90" w:type="dxa"/>
            </w:tcMar>
          </w:tcPr>
          <w:p>
            <w:pPr>
              <w:spacing w:after="40" w:before="0"/>
            </w:pPr>
            <w:r>
              <w:rPr>
                <w:sz w:val="17"/>
              </w:rPr>
              <w:t>Fallback only</w:t>
            </w:r>
          </w:p>
        </w:tc>
      </w:tr>
      <w:tr>
        <w:trPr>
          <w:cantSplit/>
        </w:trPr>
        <w:tc>
          <w:tcPr>
            <w:tcW w:type="dxa" w:w="2880"/>
            <w:vAlign w:val="top"/>
            <w:tcMar>
              <w:top w:w="70" w:type="dxa"/>
              <w:start w:w="90" w:type="dxa"/>
              <w:bottom w:w="70" w:type="dxa"/>
              <w:end w:w="90" w:type="dxa"/>
            </w:tcMar>
            <w:shd w:fill="F3F6F8"/>
          </w:tcPr>
          <w:p>
            <w:pPr>
              <w:spacing w:after="40" w:before="0"/>
            </w:pPr>
            <w:r>
              <w:rPr>
                <w:sz w:val="17"/>
              </w:rPr>
              <w:t>Default live email sending</w:t>
            </w:r>
          </w:p>
        </w:tc>
        <w:tc>
          <w:tcPr>
            <w:tcW w:type="dxa" w:w="7344"/>
            <w:vAlign w:val="top"/>
            <w:tcMar>
              <w:top w:w="70" w:type="dxa"/>
              <w:start w:w="90" w:type="dxa"/>
              <w:bottom w:w="70" w:type="dxa"/>
              <w:end w:w="90" w:type="dxa"/>
            </w:tcMar>
            <w:shd w:fill="F3F6F8"/>
          </w:tcPr>
          <w:p>
            <w:pPr>
              <w:spacing w:after="40" w:before="0"/>
            </w:pPr>
            <w:r>
              <w:rPr>
                <w:sz w:val="17"/>
              </w:rPr>
              <w:t>Disabled</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Terminology note</w:t>
            </w:r>
          </w:p>
          <w:p>
            <w:pPr>
              <w:spacing w:after="0"/>
            </w:pPr>
            <w:r>
              <w:rPr>
                <w:sz w:val="18"/>
              </w:rPr>
              <w:t>The word “model” is often used informally to describe the whole system. Technically, the pipeline is a multi-stage application. The LLM is only one component. Crawlers, deterministic rules, search APIs, enrichment providers, deduplication, contact ranking, and Gmail controls are separate components.</w:t>
            </w:r>
          </w:p>
        </w:tc>
      </w:tr>
    </w:tbl>
    <w:p>
      <w:pPr>
        <w:spacing w:after="0"/>
      </w:pPr>
    </w:p>
    <w:p>
      <w:pPr>
        <w:pStyle w:val="Heading2"/>
        <w:keepNext/>
        <w:keepLines/>
      </w:pPr>
      <w:r>
        <w:t>0.1 What this manual covers</w:t>
      </w:r>
    </w:p>
    <w:p>
      <w:pPr>
        <w:pStyle w:val="ListBullet"/>
      </w:pPr>
      <w:r>
        <w:t>The complete data flow from source websites to candidate records, founder contacts, drafts, and Gmail actions.</w:t>
      </w:r>
    </w:p>
    <w:p>
      <w:pPr>
        <w:pStyle w:val="ListBullet"/>
      </w:pPr>
      <w:r>
        <w:t>Definitions of source priority, candidate priority score, eligibility confidence, contact confidence, verification status, provider origin, and related terms.</w:t>
      </w:r>
    </w:p>
    <w:p>
      <w:pPr>
        <w:pStyle w:val="ListBullet"/>
      </w:pPr>
      <w:r>
        <w:t>Installation and Windows Command Prompt usage.</w:t>
      </w:r>
    </w:p>
    <w:p>
      <w:pPr>
        <w:pStyle w:val="ListBullet"/>
      </w:pPr>
      <w:r>
        <w:t>Full sourcing runs and re-enrichment of an existing candidates_ranked.csv file.</w:t>
      </w:r>
    </w:p>
    <w:p>
      <w:pPr>
        <w:pStyle w:val="ListBullet"/>
      </w:pPr>
      <w:r>
        <w:t>Output-file and field definitions, troubleshooting, quality control, and responsible outreach practices.</w:t>
      </w:r>
    </w:p>
    <w:p>
      <w:pPr>
        <w:pStyle w:val="Heading1"/>
        <w:keepNext/>
        <w:keepLines/>
      </w:pPr>
      <w:r>
        <w:t>Contents. Manual contents</w:t>
      </w:r>
    </w:p>
    <w:p>
      <w:pPr>
        <w:pStyle w:val="ListNumber"/>
      </w:pPr>
      <w:r>
        <w:t>1. Purpose and system overview</w:t>
      </w:r>
    </w:p>
    <w:p>
      <w:pPr>
        <w:pStyle w:val="ListNumber"/>
      </w:pPr>
      <w:r>
        <w:t>2. Architecture and end-to-end data flow</w:t>
      </w:r>
    </w:p>
    <w:p>
      <w:pPr>
        <w:pStyle w:val="ListNumber"/>
      </w:pPr>
      <w:r>
        <w:t>3. Source list, source priority, and source selection</w:t>
      </w:r>
    </w:p>
    <w:p>
      <w:pPr>
        <w:pStyle w:val="ListNumber"/>
      </w:pPr>
      <w:r>
        <w:t>4. Crawling layer</w:t>
      </w:r>
    </w:p>
    <w:p>
      <w:pPr>
        <w:pStyle w:val="ListNumber"/>
      </w:pPr>
      <w:r>
        <w:t>5. LLM extraction layer</w:t>
      </w:r>
    </w:p>
    <w:p>
      <w:pPr>
        <w:pStyle w:val="ListNumber"/>
      </w:pPr>
      <w:r>
        <w:t>6. Eligibility assessment</w:t>
      </w:r>
    </w:p>
    <w:p>
      <w:pPr>
        <w:pStyle w:val="ListNumber"/>
      </w:pPr>
      <w:r>
        <w:t>7. Candidate scoring, ranking, and deduplication</w:t>
      </w:r>
    </w:p>
    <w:p>
      <w:pPr>
        <w:pStyle w:val="ListNumber"/>
      </w:pPr>
      <w:r>
        <w:t>8. Startup website and domain resolution</w:t>
      </w:r>
    </w:p>
    <w:p>
      <w:pPr>
        <w:pStyle w:val="ListNumber"/>
      </w:pPr>
      <w:r>
        <w:t>9. Contact intelligence waterfall</w:t>
      </w:r>
    </w:p>
    <w:p>
      <w:pPr>
        <w:pStyle w:val="ListNumber"/>
      </w:pPr>
      <w:r>
        <w:t>10. Public-site contact discovery</w:t>
      </w:r>
    </w:p>
    <w:p>
      <w:pPr>
        <w:pStyle w:val="ListNumber"/>
      </w:pPr>
      <w:r>
        <w:t>11. Search enrichment and PDF discovery</w:t>
      </w:r>
    </w:p>
    <w:p>
      <w:pPr>
        <w:pStyle w:val="ListNumber"/>
      </w:pPr>
      <w:r>
        <w:t>12. Paid provider enrichment and email verification</w:t>
      </w:r>
    </w:p>
    <w:p>
      <w:pPr>
        <w:pStyle w:val="ListNumber"/>
      </w:pPr>
      <w:r>
        <w:t>13. Contact classification, confidence, and selection</w:t>
      </w:r>
    </w:p>
    <w:p>
      <w:pPr>
        <w:pStyle w:val="ListNumber"/>
      </w:pPr>
      <w:r>
        <w:t>14. Founder-level records</w:t>
      </w:r>
    </w:p>
    <w:p>
      <w:pPr>
        <w:pStyle w:val="ListNumber"/>
      </w:pPr>
      <w:r>
        <w:t>15. Outreach drafting and Gmail workflow</w:t>
      </w:r>
    </w:p>
    <w:p>
      <w:pPr>
        <w:pStyle w:val="ListNumber"/>
      </w:pPr>
      <w:r>
        <w:t>16. Installation and prerequisites</w:t>
      </w:r>
    </w:p>
    <w:p>
      <w:pPr>
        <w:pStyle w:val="ListNumber"/>
      </w:pPr>
      <w:r>
        <w:t>17. Configuration reference</w:t>
      </w:r>
    </w:p>
    <w:p>
      <w:pPr>
        <w:pStyle w:val="ListNumber"/>
      </w:pPr>
      <w:r>
        <w:t>18. Running the complete pipeline</w:t>
      </w:r>
    </w:p>
    <w:p>
      <w:pPr>
        <w:pStyle w:val="ListNumber"/>
      </w:pPr>
      <w:r>
        <w:t>19. Re-enriching an existing candidates CSV</w:t>
      </w:r>
    </w:p>
    <w:p>
      <w:pPr>
        <w:pStyle w:val="ListNumber"/>
      </w:pPr>
      <w:r>
        <w:t>20. Output files and field definitions</w:t>
      </w:r>
    </w:p>
    <w:p>
      <w:pPr>
        <w:pStyle w:val="ListNumber"/>
      </w:pPr>
      <w:r>
        <w:t>21. Run-summary metrics</w:t>
      </w:r>
    </w:p>
    <w:p>
      <w:pPr>
        <w:pStyle w:val="ListNumber"/>
      </w:pPr>
      <w:r>
        <w:t>22. Streamlit user interface</w:t>
      </w:r>
    </w:p>
    <w:p>
      <w:pPr>
        <w:pStyle w:val="ListNumber"/>
      </w:pPr>
      <w:r>
        <w:t>23. Quality-control operating procedure</w:t>
      </w:r>
    </w:p>
    <w:p>
      <w:pPr>
        <w:pStyle w:val="ListNumber"/>
      </w:pPr>
      <w:r>
        <w:t>24. Troubleshooting guide</w:t>
      </w:r>
    </w:p>
    <w:p>
      <w:pPr>
        <w:pStyle w:val="ListNumber"/>
      </w:pPr>
      <w:r>
        <w:t>25. Privacy, compliance, and responsible outreach</w:t>
      </w:r>
    </w:p>
    <w:p>
      <w:pPr>
        <w:pStyle w:val="ListNumber"/>
      </w:pPr>
      <w:r>
        <w:t>26. Glossary</w:t>
      </w:r>
    </w:p>
    <w:p>
      <w:pPr>
        <w:pStyle w:val="ListNumber"/>
      </w:pPr>
      <w:r>
        <w:t>Appendix A. CLI quick reference</w:t>
      </w:r>
    </w:p>
    <w:p>
      <w:pPr>
        <w:pStyle w:val="ListNumber"/>
      </w:pPr>
      <w:r>
        <w:t>Appendix B. Recommended operating profiles</w:t>
      </w:r>
    </w:p>
    <w:p>
      <w:r>
        <w:br w:type="page"/>
      </w:r>
    </w:p>
    <w:p>
      <w:pPr>
        <w:pStyle w:val="Heading1"/>
        <w:keepNext/>
        <w:keepLines/>
      </w:pPr>
      <w:r>
        <w:t>1. Purpose and system overview</w:t>
      </w:r>
    </w:p>
    <w:p>
      <w:r>
        <w:t>The pipeline is designed to help competition organizers identify university-linked startups, assess whether they appear to meet competition eligibility rules, find auditable public or provider-sourced contact information, prepare personalized invitation drafts, and manage review before any email is sent.</w:t>
      </w:r>
    </w:p>
    <w:p>
      <w:pPr>
        <w:pStyle w:val="Heading2"/>
        <w:keepNext/>
        <w:keepLines/>
      </w:pPr>
      <w:r>
        <w:t>1.1 What the system does</w:t>
      </w:r>
    </w:p>
    <w:p>
      <w:pPr>
        <w:ind w:left="403" w:hanging="288"/>
      </w:pPr>
      <w:r>
        <w:rPr>
          <w:b/>
        </w:rPr>
        <w:t xml:space="preserve">1. </w:t>
      </w:r>
      <w:r>
        <w:t>Reads a prioritized list of source websites such as university startup portfolios, incubator cohorts, accelerator pages, and competition finalist lists.</w:t>
      </w:r>
    </w:p>
    <w:p>
      <w:pPr>
        <w:ind w:left="403" w:hanging="288"/>
      </w:pPr>
      <w:r>
        <w:rPr>
          <w:b/>
        </w:rPr>
        <w:t xml:space="preserve">2. </w:t>
      </w:r>
      <w:r>
        <w:t>Crawls a bounded number of pages from each selected source.</w:t>
      </w:r>
    </w:p>
    <w:p>
      <w:pPr>
        <w:ind w:left="403" w:hanging="288"/>
      </w:pPr>
      <w:r>
        <w:rPr>
          <w:b/>
        </w:rPr>
        <w:t xml:space="preserve">3. </w:t>
      </w:r>
      <w:r>
        <w:t>Uses a structured LLM prompt to extract startups, founder information, evidence, startup attributes, and screening scores.</w:t>
      </w:r>
    </w:p>
    <w:p>
      <w:pPr>
        <w:ind w:left="403" w:hanging="288"/>
      </w:pPr>
      <w:r>
        <w:rPr>
          <w:b/>
        </w:rPr>
        <w:t xml:space="preserve">4. </w:t>
      </w:r>
      <w:r>
        <w:t>Applies deterministic eligibility rules based on founder student status and graduation year.</w:t>
      </w:r>
    </w:p>
    <w:p>
      <w:pPr>
        <w:ind w:left="403" w:hanging="288"/>
      </w:pPr>
      <w:r>
        <w:rPr>
          <w:b/>
        </w:rPr>
        <w:t xml:space="preserve">5. </w:t>
      </w:r>
      <w:r>
        <w:t>Calculates a candidate priority score and deduplicates repeated startup records.</w:t>
      </w:r>
    </w:p>
    <w:p>
      <w:pPr>
        <w:ind w:left="403" w:hanging="288"/>
      </w:pPr>
      <w:r>
        <w:rPr>
          <w:b/>
        </w:rPr>
        <w:t xml:space="preserve">6. </w:t>
      </w:r>
      <w:r>
        <w:t>Optionally runs a free-first contact intelligence waterfall: startup-site crawl, search enrichment, Hunter, Apollo, and verification.</w:t>
      </w:r>
    </w:p>
    <w:p>
      <w:pPr>
        <w:ind w:left="403" w:hanging="288"/>
      </w:pPr>
      <w:r>
        <w:rPr>
          <w:b/>
        </w:rPr>
        <w:t xml:space="preserve">7. </w:t>
      </w:r>
      <w:r>
        <w:t>Produces startup-level, founder-level, evidence, search-audit, draft, error, and summary files.</w:t>
      </w:r>
    </w:p>
    <w:p>
      <w:pPr>
        <w:ind w:left="403" w:hanging="288"/>
      </w:pPr>
      <w:r>
        <w:rPr>
          <w:b/>
        </w:rPr>
        <w:t xml:space="preserve">8. </w:t>
      </w:r>
      <w:r>
        <w:t>Allows reviewed drafts to be created in Gmail; live sending remains separately locked unless explicitly enabled.</w:t>
      </w:r>
    </w:p>
    <w:p>
      <w:pPr>
        <w:pStyle w:val="Heading2"/>
        <w:keepNext/>
        <w:keepLines/>
      </w:pPr>
      <w:r>
        <w:t>1.2 What the system does not do</w:t>
      </w:r>
    </w:p>
    <w:p>
      <w:pPr>
        <w:pStyle w:val="ListBullet"/>
      </w:pPr>
      <w:r>
        <w:t>It does not guarantee that every extracted startup is eligible. Missing evidence becomes a review case.</w:t>
      </w:r>
    </w:p>
    <w:p>
      <w:pPr>
        <w:pStyle w:val="ListBullet"/>
      </w:pPr>
      <w:r>
        <w:t>It does not treat a valid mailbox as proof that the mailbox belongs to the intended founder.</w:t>
      </w:r>
    </w:p>
    <w:p>
      <w:pPr>
        <w:pStyle w:val="ListBullet"/>
      </w:pPr>
      <w:r>
        <w:t>It does not intentionally invent email addresses or generate email-pattern guesses.</w:t>
      </w:r>
    </w:p>
    <w:p>
      <w:pPr>
        <w:pStyle w:val="ListBullet"/>
      </w:pPr>
      <w:r>
        <w:t>It does not send email automatically during the sourcing pipeline run.</w:t>
      </w:r>
    </w:p>
    <w:p>
      <w:pPr>
        <w:pStyle w:val="ListBullet"/>
      </w:pPr>
      <w:r>
        <w:t>It does not replace human review of eligibility, identity, contact evidence, or outreach wording.</w:t>
      </w:r>
    </w:p>
    <w:p>
      <w:pPr>
        <w:pStyle w:val="Heading1"/>
        <w:keepNext/>
        <w:keepLines/>
      </w:pPr>
      <w:r>
        <w:t>2. Architecture and end-to-end data flow</w:t>
      </w:r>
    </w:p>
    <w:p>
      <w:r>
        <w:t>The system separates discovery, interpretation, eligibility, ranking, contact intelligence, drafting, and sending. This separation is central to data quality: tasks that require judgment are handled by the LLM, while high-risk decisions are constrained by rules and review gates.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shd w:fill="1F4E78"/>
            <w:vAlign w:val="center"/>
            <w:tcMar>
              <w:top w:w="70" w:type="dxa"/>
              <w:start w:w="90" w:type="dxa"/>
              <w:bottom w:w="70" w:type="dxa"/>
              <w:end w:w="90" w:type="dxa"/>
            </w:tcMar>
          </w:tcPr>
          <w:p>
            <w:pPr>
              <w:jc w:val="left"/>
            </w:pPr>
            <w:r>
              <w:rPr>
                <w:b/>
                <w:color w:val="FFFFFF"/>
                <w:sz w:val="17"/>
              </w:rPr>
              <w:t>Stage</w:t>
            </w:r>
          </w:p>
        </w:tc>
        <w:tc>
          <w:tcPr>
            <w:tcW w:type="dxa" w:w="2376"/>
            <w:shd w:fill="1F4E78"/>
            <w:vAlign w:val="center"/>
            <w:tcMar>
              <w:top w:w="70" w:type="dxa"/>
              <w:start w:w="90" w:type="dxa"/>
              <w:bottom w:w="70" w:type="dxa"/>
              <w:end w:w="90" w:type="dxa"/>
            </w:tcMar>
          </w:tcPr>
          <w:p>
            <w:pPr>
              <w:jc w:val="left"/>
            </w:pPr>
            <w:r>
              <w:rPr>
                <w:b/>
                <w:color w:val="FFFFFF"/>
                <w:sz w:val="17"/>
              </w:rPr>
              <w:t>Component</w:t>
            </w:r>
          </w:p>
        </w:tc>
        <w:tc>
          <w:tcPr>
            <w:tcW w:type="dxa" w:w="7200"/>
            <w:shd w:fill="1F4E78"/>
            <w:vAlign w:val="center"/>
            <w:tcMar>
              <w:top w:w="70" w:type="dxa"/>
              <w:start w:w="90" w:type="dxa"/>
              <w:bottom w:w="70" w:type="dxa"/>
              <w:end w:w="90" w:type="dxa"/>
            </w:tcMar>
          </w:tcPr>
          <w:p>
            <w:pPr>
              <w:jc w:val="left"/>
            </w:pPr>
            <w:r>
              <w:rPr>
                <w:b/>
                <w:color w:val="FFFFFF"/>
                <w:sz w:val="17"/>
              </w:rPr>
              <w:t>Role</w:t>
            </w:r>
          </w:p>
        </w:tc>
      </w:tr>
      <w:tr>
        <w:trPr>
          <w:cantSplit/>
        </w:trPr>
        <w:tc>
          <w:tcPr>
            <w:tcW w:type="dxa" w:w="792"/>
            <w:vAlign w:val="top"/>
            <w:tcMar>
              <w:top w:w="70" w:type="dxa"/>
              <w:start w:w="90" w:type="dxa"/>
              <w:bottom w:w="70" w:type="dxa"/>
              <w:end w:w="90" w:type="dxa"/>
            </w:tcMar>
          </w:tcPr>
          <w:p>
            <w:pPr>
              <w:spacing w:after="40" w:before="0"/>
            </w:pPr>
            <w:r>
              <w:rPr>
                <w:sz w:val="17"/>
              </w:rPr>
              <w:t>1</w:t>
            </w:r>
          </w:p>
        </w:tc>
        <w:tc>
          <w:tcPr>
            <w:tcW w:type="dxa" w:w="2376"/>
            <w:vAlign w:val="top"/>
            <w:tcMar>
              <w:top w:w="70" w:type="dxa"/>
              <w:start w:w="90" w:type="dxa"/>
              <w:bottom w:w="70" w:type="dxa"/>
              <w:end w:w="90" w:type="dxa"/>
            </w:tcMar>
          </w:tcPr>
          <w:p>
            <w:pPr>
              <w:spacing w:after="40" w:before="0"/>
            </w:pPr>
            <w:r>
              <w:rPr>
                <w:sz w:val="17"/>
              </w:rPr>
              <w:t>Seed sources</w:t>
            </w:r>
          </w:p>
        </w:tc>
        <w:tc>
          <w:tcPr>
            <w:tcW w:type="dxa" w:w="7200"/>
            <w:vAlign w:val="top"/>
            <w:tcMar>
              <w:top w:w="70" w:type="dxa"/>
              <w:start w:w="90" w:type="dxa"/>
              <w:bottom w:w="70" w:type="dxa"/>
              <w:end w:w="90" w:type="dxa"/>
            </w:tcMar>
          </w:tcPr>
          <w:p>
            <w:pPr>
              <w:spacing w:after="40" w:before="0"/>
            </w:pPr>
            <w:r>
              <w:rPr>
                <w:sz w:val="17"/>
              </w:rPr>
              <w:t>CSV list of target websites with priority and metadata.</w:t>
            </w:r>
          </w:p>
        </w:tc>
      </w:tr>
      <w:tr>
        <w:trPr>
          <w:cantSplit/>
        </w:trPr>
        <w:tc>
          <w:tcPr>
            <w:tcW w:type="dxa" w:w="792"/>
            <w:vAlign w:val="top"/>
            <w:tcMar>
              <w:top w:w="70" w:type="dxa"/>
              <w:start w:w="90" w:type="dxa"/>
              <w:bottom w:w="70" w:type="dxa"/>
              <w:end w:w="90" w:type="dxa"/>
            </w:tcMar>
            <w:shd w:fill="F3F6F8"/>
          </w:tcPr>
          <w:p>
            <w:pPr>
              <w:spacing w:after="40" w:before="0"/>
            </w:pPr>
            <w:r>
              <w:rPr>
                <w:sz w:val="17"/>
              </w:rPr>
              <w:t>2</w:t>
            </w:r>
          </w:p>
        </w:tc>
        <w:tc>
          <w:tcPr>
            <w:tcW w:type="dxa" w:w="2376"/>
            <w:vAlign w:val="top"/>
            <w:tcMar>
              <w:top w:w="70" w:type="dxa"/>
              <w:start w:w="90" w:type="dxa"/>
              <w:bottom w:w="70" w:type="dxa"/>
              <w:end w:w="90" w:type="dxa"/>
            </w:tcMar>
            <w:shd w:fill="F3F6F8"/>
          </w:tcPr>
          <w:p>
            <w:pPr>
              <w:spacing w:after="40" w:before="0"/>
            </w:pPr>
            <w:r>
              <w:rPr>
                <w:sz w:val="17"/>
              </w:rPr>
              <w:t>Crawler</w:t>
            </w:r>
          </w:p>
        </w:tc>
        <w:tc>
          <w:tcPr>
            <w:tcW w:type="dxa" w:w="7200"/>
            <w:vAlign w:val="top"/>
            <w:tcMar>
              <w:top w:w="70" w:type="dxa"/>
              <w:start w:w="90" w:type="dxa"/>
              <w:bottom w:w="70" w:type="dxa"/>
              <w:end w:w="90" w:type="dxa"/>
            </w:tcMar>
            <w:shd w:fill="F3F6F8"/>
          </w:tcPr>
          <w:p>
            <w:pPr>
              <w:spacing w:after="40" w:before="0"/>
            </w:pPr>
            <w:r>
              <w:rPr>
                <w:sz w:val="17"/>
              </w:rPr>
              <w:t>Firecrawl or Crawl4AI retrieves page content as Markdown.</w:t>
            </w:r>
          </w:p>
        </w:tc>
      </w:tr>
      <w:tr>
        <w:trPr>
          <w:cantSplit/>
        </w:trPr>
        <w:tc>
          <w:tcPr>
            <w:tcW w:type="dxa" w:w="792"/>
            <w:vAlign w:val="top"/>
            <w:tcMar>
              <w:top w:w="70" w:type="dxa"/>
              <w:start w:w="90" w:type="dxa"/>
              <w:bottom w:w="70" w:type="dxa"/>
              <w:end w:w="90" w:type="dxa"/>
            </w:tcMar>
          </w:tcPr>
          <w:p>
            <w:pPr>
              <w:spacing w:after="40" w:before="0"/>
            </w:pPr>
            <w:r>
              <w:rPr>
                <w:sz w:val="17"/>
              </w:rPr>
              <w:t>3</w:t>
            </w:r>
          </w:p>
        </w:tc>
        <w:tc>
          <w:tcPr>
            <w:tcW w:type="dxa" w:w="2376"/>
            <w:vAlign w:val="top"/>
            <w:tcMar>
              <w:top w:w="70" w:type="dxa"/>
              <w:start w:w="90" w:type="dxa"/>
              <w:bottom w:w="70" w:type="dxa"/>
              <w:end w:w="90" w:type="dxa"/>
            </w:tcMar>
          </w:tcPr>
          <w:p>
            <w:pPr>
              <w:spacing w:after="40" w:before="0"/>
            </w:pPr>
            <w:r>
              <w:rPr>
                <w:sz w:val="17"/>
              </w:rPr>
              <w:t>Structured LLM extraction</w:t>
            </w:r>
          </w:p>
        </w:tc>
        <w:tc>
          <w:tcPr>
            <w:tcW w:type="dxa" w:w="7200"/>
            <w:vAlign w:val="top"/>
            <w:tcMar>
              <w:top w:w="70" w:type="dxa"/>
              <w:start w:w="90" w:type="dxa"/>
              <w:bottom w:w="70" w:type="dxa"/>
              <w:end w:w="90" w:type="dxa"/>
            </w:tcMar>
          </w:tcPr>
          <w:p>
            <w:pPr>
              <w:spacing w:after="40" w:before="0"/>
            </w:pPr>
            <w:r>
              <w:rPr>
                <w:sz w:val="17"/>
              </w:rPr>
              <w:t>OpenAI or Ollama returns CandidateBatch data matching a Pydantic schema.</w:t>
            </w:r>
          </w:p>
        </w:tc>
      </w:tr>
      <w:tr>
        <w:trPr>
          <w:cantSplit/>
        </w:trPr>
        <w:tc>
          <w:tcPr>
            <w:tcW w:type="dxa" w:w="792"/>
            <w:vAlign w:val="top"/>
            <w:tcMar>
              <w:top w:w="70" w:type="dxa"/>
              <w:start w:w="90" w:type="dxa"/>
              <w:bottom w:w="70" w:type="dxa"/>
              <w:end w:w="90" w:type="dxa"/>
            </w:tcMar>
            <w:shd w:fill="F3F6F8"/>
          </w:tcPr>
          <w:p>
            <w:pPr>
              <w:spacing w:after="40" w:before="0"/>
            </w:pPr>
            <w:r>
              <w:rPr>
                <w:sz w:val="17"/>
              </w:rPr>
              <w:t>4</w:t>
            </w:r>
          </w:p>
        </w:tc>
        <w:tc>
          <w:tcPr>
            <w:tcW w:type="dxa" w:w="2376"/>
            <w:vAlign w:val="top"/>
            <w:tcMar>
              <w:top w:w="70" w:type="dxa"/>
              <w:start w:w="90" w:type="dxa"/>
              <w:bottom w:w="70" w:type="dxa"/>
              <w:end w:w="90" w:type="dxa"/>
            </w:tcMar>
            <w:shd w:fill="F3F6F8"/>
          </w:tcPr>
          <w:p>
            <w:pPr>
              <w:spacing w:after="40" w:before="0"/>
            </w:pPr>
            <w:r>
              <w:rPr>
                <w:sz w:val="17"/>
              </w:rPr>
              <w:t>Deterministic checks</w:t>
            </w:r>
          </w:p>
        </w:tc>
        <w:tc>
          <w:tcPr>
            <w:tcW w:type="dxa" w:w="7200"/>
            <w:vAlign w:val="top"/>
            <w:tcMar>
              <w:top w:w="70" w:type="dxa"/>
              <w:start w:w="90" w:type="dxa"/>
              <w:bottom w:w="70" w:type="dxa"/>
              <w:end w:w="90" w:type="dxa"/>
            </w:tcMar>
            <w:shd w:fill="F3F6F8"/>
          </w:tcPr>
          <w:p>
            <w:pPr>
              <w:spacing w:after="40" w:before="0"/>
            </w:pPr>
            <w:r>
              <w:rPr>
                <w:sz w:val="17"/>
              </w:rPr>
              <w:t>Website resolution, eligibility gate, and priority score.</w:t>
            </w:r>
          </w:p>
        </w:tc>
      </w:tr>
      <w:tr>
        <w:trPr>
          <w:cantSplit/>
        </w:trPr>
        <w:tc>
          <w:tcPr>
            <w:tcW w:type="dxa" w:w="792"/>
            <w:vAlign w:val="top"/>
            <w:tcMar>
              <w:top w:w="70" w:type="dxa"/>
              <w:start w:w="90" w:type="dxa"/>
              <w:bottom w:w="70" w:type="dxa"/>
              <w:end w:w="90" w:type="dxa"/>
            </w:tcMar>
          </w:tcPr>
          <w:p>
            <w:pPr>
              <w:spacing w:after="40" w:before="0"/>
            </w:pPr>
            <w:r>
              <w:rPr>
                <w:sz w:val="17"/>
              </w:rPr>
              <w:t>5</w:t>
            </w:r>
          </w:p>
        </w:tc>
        <w:tc>
          <w:tcPr>
            <w:tcW w:type="dxa" w:w="2376"/>
            <w:vAlign w:val="top"/>
            <w:tcMar>
              <w:top w:w="70" w:type="dxa"/>
              <w:start w:w="90" w:type="dxa"/>
              <w:bottom w:w="70" w:type="dxa"/>
              <w:end w:w="90" w:type="dxa"/>
            </w:tcMar>
          </w:tcPr>
          <w:p>
            <w:pPr>
              <w:spacing w:after="40" w:before="0"/>
            </w:pPr>
            <w:r>
              <w:rPr>
                <w:sz w:val="17"/>
              </w:rPr>
              <w:t>Deduplication</w:t>
            </w:r>
          </w:p>
        </w:tc>
        <w:tc>
          <w:tcPr>
            <w:tcW w:type="dxa" w:w="7200"/>
            <w:vAlign w:val="top"/>
            <w:tcMar>
              <w:top w:w="70" w:type="dxa"/>
              <w:start w:w="90" w:type="dxa"/>
              <w:bottom w:w="70" w:type="dxa"/>
              <w:end w:w="90" w:type="dxa"/>
            </w:tcMar>
          </w:tcPr>
          <w:p>
            <w:pPr>
              <w:spacing w:after="40" w:before="0"/>
            </w:pPr>
            <w:r>
              <w:rPr>
                <w:sz w:val="17"/>
              </w:rPr>
              <w:t>Combines repeated startups using domain or strong name similarity.</w:t>
            </w:r>
          </w:p>
        </w:tc>
      </w:tr>
      <w:tr>
        <w:trPr>
          <w:cantSplit/>
        </w:trPr>
        <w:tc>
          <w:tcPr>
            <w:tcW w:type="dxa" w:w="792"/>
            <w:vAlign w:val="top"/>
            <w:tcMar>
              <w:top w:w="70" w:type="dxa"/>
              <w:start w:w="90" w:type="dxa"/>
              <w:bottom w:w="70" w:type="dxa"/>
              <w:end w:w="90" w:type="dxa"/>
            </w:tcMar>
            <w:shd w:fill="F3F6F8"/>
          </w:tcPr>
          <w:p>
            <w:pPr>
              <w:spacing w:after="40" w:before="0"/>
            </w:pPr>
            <w:r>
              <w:rPr>
                <w:sz w:val="17"/>
              </w:rPr>
              <w:t>6</w:t>
            </w:r>
          </w:p>
        </w:tc>
        <w:tc>
          <w:tcPr>
            <w:tcW w:type="dxa" w:w="2376"/>
            <w:vAlign w:val="top"/>
            <w:tcMar>
              <w:top w:w="70" w:type="dxa"/>
              <w:start w:w="90" w:type="dxa"/>
              <w:bottom w:w="70" w:type="dxa"/>
              <w:end w:w="90" w:type="dxa"/>
            </w:tcMar>
            <w:shd w:fill="F3F6F8"/>
          </w:tcPr>
          <w:p>
            <w:pPr>
              <w:spacing w:after="40" w:before="0"/>
            </w:pPr>
            <w:r>
              <w:rPr>
                <w:sz w:val="17"/>
              </w:rPr>
              <w:t>Contact waterfall</w:t>
            </w:r>
          </w:p>
        </w:tc>
        <w:tc>
          <w:tcPr>
            <w:tcW w:type="dxa" w:w="7200"/>
            <w:vAlign w:val="top"/>
            <w:tcMar>
              <w:top w:w="70" w:type="dxa"/>
              <w:start w:w="90" w:type="dxa"/>
              <w:bottom w:w="70" w:type="dxa"/>
              <w:end w:w="90" w:type="dxa"/>
            </w:tcMar>
            <w:shd w:fill="F3F6F8"/>
          </w:tcPr>
          <w:p>
            <w:pPr>
              <w:spacing w:after="40" w:before="0"/>
            </w:pPr>
            <w:r>
              <w:rPr>
                <w:sz w:val="17"/>
              </w:rPr>
              <w:t>Public site -&gt; Brave Search/PDFs -&gt; Hunter -&gt; Apollo -&gt; optional verification.</w:t>
            </w:r>
          </w:p>
        </w:tc>
      </w:tr>
      <w:tr>
        <w:trPr>
          <w:cantSplit/>
        </w:trPr>
        <w:tc>
          <w:tcPr>
            <w:tcW w:type="dxa" w:w="792"/>
            <w:vAlign w:val="top"/>
            <w:tcMar>
              <w:top w:w="70" w:type="dxa"/>
              <w:start w:w="90" w:type="dxa"/>
              <w:bottom w:w="70" w:type="dxa"/>
              <w:end w:w="90" w:type="dxa"/>
            </w:tcMar>
          </w:tcPr>
          <w:p>
            <w:pPr>
              <w:spacing w:after="40" w:before="0"/>
            </w:pPr>
            <w:r>
              <w:rPr>
                <w:sz w:val="17"/>
              </w:rPr>
              <w:t>7</w:t>
            </w:r>
          </w:p>
        </w:tc>
        <w:tc>
          <w:tcPr>
            <w:tcW w:type="dxa" w:w="2376"/>
            <w:vAlign w:val="top"/>
            <w:tcMar>
              <w:top w:w="70" w:type="dxa"/>
              <w:start w:w="90" w:type="dxa"/>
              <w:bottom w:w="70" w:type="dxa"/>
              <w:end w:w="90" w:type="dxa"/>
            </w:tcMar>
          </w:tcPr>
          <w:p>
            <w:pPr>
              <w:spacing w:after="40" w:before="0"/>
            </w:pPr>
            <w:r>
              <w:rPr>
                <w:sz w:val="17"/>
              </w:rPr>
              <w:t>Outputs and review</w:t>
            </w:r>
          </w:p>
        </w:tc>
        <w:tc>
          <w:tcPr>
            <w:tcW w:type="dxa" w:w="7200"/>
            <w:vAlign w:val="top"/>
            <w:tcMar>
              <w:top w:w="70" w:type="dxa"/>
              <w:start w:w="90" w:type="dxa"/>
              <w:bottom w:w="70" w:type="dxa"/>
              <w:end w:w="90" w:type="dxa"/>
            </w:tcMar>
          </w:tcPr>
          <w:p>
            <w:pPr>
              <w:spacing w:after="40" w:before="0"/>
            </w:pPr>
            <w:r>
              <w:rPr>
                <w:sz w:val="17"/>
              </w:rPr>
              <w:t>Startup queue, founder table, contact evidence, search audit, errors, and summary.</w:t>
            </w:r>
          </w:p>
        </w:tc>
      </w:tr>
      <w:tr>
        <w:trPr>
          <w:cantSplit/>
        </w:trPr>
        <w:tc>
          <w:tcPr>
            <w:tcW w:type="dxa" w:w="792"/>
            <w:vAlign w:val="top"/>
            <w:tcMar>
              <w:top w:w="70" w:type="dxa"/>
              <w:start w:w="90" w:type="dxa"/>
              <w:bottom w:w="70" w:type="dxa"/>
              <w:end w:w="90" w:type="dxa"/>
            </w:tcMar>
            <w:shd w:fill="F3F6F8"/>
          </w:tcPr>
          <w:p>
            <w:pPr>
              <w:spacing w:after="40" w:before="0"/>
            </w:pPr>
            <w:r>
              <w:rPr>
                <w:sz w:val="17"/>
              </w:rPr>
              <w:t>8</w:t>
            </w:r>
          </w:p>
        </w:tc>
        <w:tc>
          <w:tcPr>
            <w:tcW w:type="dxa" w:w="2376"/>
            <w:vAlign w:val="top"/>
            <w:tcMar>
              <w:top w:w="70" w:type="dxa"/>
              <w:start w:w="90" w:type="dxa"/>
              <w:bottom w:w="70" w:type="dxa"/>
              <w:end w:w="90" w:type="dxa"/>
            </w:tcMar>
            <w:shd w:fill="F3F6F8"/>
          </w:tcPr>
          <w:p>
            <w:pPr>
              <w:spacing w:after="40" w:before="0"/>
            </w:pPr>
            <w:r>
              <w:rPr>
                <w:sz w:val="17"/>
              </w:rPr>
              <w:t>Draft and Gmail controls</w:t>
            </w:r>
          </w:p>
        </w:tc>
        <w:tc>
          <w:tcPr>
            <w:tcW w:type="dxa" w:w="7200"/>
            <w:vAlign w:val="top"/>
            <w:tcMar>
              <w:top w:w="70" w:type="dxa"/>
              <w:start w:w="90" w:type="dxa"/>
              <w:bottom w:w="70" w:type="dxa"/>
              <w:end w:w="90" w:type="dxa"/>
            </w:tcMar>
            <w:shd w:fill="F3F6F8"/>
          </w:tcPr>
          <w:p>
            <w:pPr>
              <w:spacing w:after="40" w:before="0"/>
            </w:pPr>
            <w:r>
              <w:rPr>
                <w:sz w:val="17"/>
              </w:rPr>
              <w:t>Drafts for qualified candidates; approval is required for Gmail action; sending is separately locked.</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Why the LLM is not the final eligibility authority</w:t>
            </w:r>
          </w:p>
          <w:p>
            <w:pPr>
              <w:spacing w:after="0"/>
            </w:pPr>
            <w:r>
              <w:rPr>
                <w:sz w:val="18"/>
              </w:rPr>
              <w:t>The LLM extracts founder status, graduation year, and evidence. The code then applies a deterministic eligibility rule. This reduces the risk of a persuasive but unsupported LLM eligibility judgment becoming the final decision.</w:t>
            </w:r>
          </w:p>
        </w:tc>
      </w:tr>
    </w:tbl>
    <w:p>
      <w:pPr>
        <w:spacing w:after="0"/>
      </w:pPr>
    </w:p>
    <w:p>
      <w:pPr>
        <w:pStyle w:val="Heading1"/>
        <w:keepNext/>
        <w:keepLines/>
      </w:pPr>
      <w:r>
        <w:t>3. Source list, source priority, and source selection</w:t>
      </w:r>
    </w:p>
    <w:p>
      <w:pPr>
        <w:pStyle w:val="Heading2"/>
        <w:keepNext/>
        <w:keepLines/>
      </w:pPr>
      <w:r>
        <w:t>3.1 Seed source</w:t>
      </w:r>
    </w:p>
    <w:p>
      <w:r>
        <w:rPr>
          <w:b/>
        </w:rPr>
        <w:t xml:space="preserve">Seed source: </w:t>
      </w:r>
      <w:r>
        <w:t>A web source in data/seed_sources.csv that the pipeline may crawl. Each row includes an ID, region, country, source type, organization, source page name, seed URL, source priority, crawl focus, suggested paths, crawl frequency, eligibility signals, contact strategy, and notes.</w:t>
      </w:r>
    </w:p>
    <w:p>
      <w:pPr>
        <w:pStyle w:val="Heading2"/>
        <w:keepNext/>
        <w:keepLines/>
      </w:pPr>
      <w:r>
        <w:t>3.2 Source priority</w:t>
      </w:r>
    </w:p>
    <w:p>
      <w:r>
        <w:t>Source priority indicates the expected value of a website as a discovery source. Lower numbers are better. This is different from the candidate priority_score, where higher numbers are better.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F4E78"/>
            <w:vAlign w:val="center"/>
            <w:tcMar>
              <w:top w:w="70" w:type="dxa"/>
              <w:start w:w="90" w:type="dxa"/>
              <w:bottom w:w="70" w:type="dxa"/>
              <w:end w:w="90" w:type="dxa"/>
            </w:tcMar>
          </w:tcPr>
          <w:p>
            <w:pPr>
              <w:jc w:val="left"/>
            </w:pPr>
            <w:r>
              <w:rPr>
                <w:b/>
                <w:color w:val="FFFFFF"/>
                <w:sz w:val="17"/>
              </w:rPr>
              <w:t>Source priority</w:t>
            </w:r>
          </w:p>
        </w:tc>
        <w:tc>
          <w:tcPr>
            <w:tcW w:type="dxa" w:w="3024"/>
            <w:shd w:fill="1F4E78"/>
            <w:vAlign w:val="center"/>
            <w:tcMar>
              <w:top w:w="70" w:type="dxa"/>
              <w:start w:w="90" w:type="dxa"/>
              <w:bottom w:w="70" w:type="dxa"/>
              <w:end w:w="90" w:type="dxa"/>
            </w:tcMar>
          </w:tcPr>
          <w:p>
            <w:pPr>
              <w:jc w:val="left"/>
            </w:pPr>
            <w:r>
              <w:rPr>
                <w:b/>
                <w:color w:val="FFFFFF"/>
                <w:sz w:val="17"/>
              </w:rPr>
              <w:t>Interpretation</w:t>
            </w:r>
          </w:p>
        </w:tc>
        <w:tc>
          <w:tcPr>
            <w:tcW w:type="dxa" w:w="5760"/>
            <w:shd w:fill="1F4E78"/>
            <w:vAlign w:val="center"/>
            <w:tcMar>
              <w:top w:w="70" w:type="dxa"/>
              <w:start w:w="90" w:type="dxa"/>
              <w:bottom w:w="70" w:type="dxa"/>
              <w:end w:w="90" w:type="dxa"/>
            </w:tcMar>
          </w:tcPr>
          <w:p>
            <w:pPr>
              <w:jc w:val="left"/>
            </w:pPr>
            <w:r>
              <w:rPr>
                <w:b/>
                <w:color w:val="FFFFFF"/>
                <w:sz w:val="17"/>
              </w:rPr>
              <w:t>Typical use</w:t>
            </w:r>
          </w:p>
        </w:tc>
      </w:tr>
      <w:tr>
        <w:trPr>
          <w:cantSplit/>
        </w:trPr>
        <w:tc>
          <w:tcPr>
            <w:tcW w:type="dxa" w:w="1584"/>
            <w:vAlign w:val="top"/>
            <w:tcMar>
              <w:top w:w="70" w:type="dxa"/>
              <w:start w:w="90" w:type="dxa"/>
              <w:bottom w:w="70" w:type="dxa"/>
              <w:end w:w="90" w:type="dxa"/>
            </w:tcMar>
          </w:tcPr>
          <w:p>
            <w:pPr>
              <w:spacing w:after="40" w:before="0"/>
            </w:pPr>
            <w:r>
              <w:rPr>
                <w:sz w:val="17"/>
              </w:rPr>
              <w:t>1</w:t>
            </w:r>
          </w:p>
        </w:tc>
        <w:tc>
          <w:tcPr>
            <w:tcW w:type="dxa" w:w="3024"/>
            <w:vAlign w:val="top"/>
            <w:tcMar>
              <w:top w:w="70" w:type="dxa"/>
              <w:start w:w="90" w:type="dxa"/>
              <w:bottom w:w="70" w:type="dxa"/>
              <w:end w:w="90" w:type="dxa"/>
            </w:tcMar>
          </w:tcPr>
          <w:p>
            <w:pPr>
              <w:spacing w:after="40" w:before="0"/>
            </w:pPr>
            <w:r>
              <w:rPr>
                <w:sz w:val="17"/>
              </w:rPr>
              <w:t>Highest-value source</w:t>
            </w:r>
          </w:p>
        </w:tc>
        <w:tc>
          <w:tcPr>
            <w:tcW w:type="dxa" w:w="5760"/>
            <w:vAlign w:val="top"/>
            <w:tcMar>
              <w:top w:w="70" w:type="dxa"/>
              <w:start w:w="90" w:type="dxa"/>
              <w:bottom w:w="70" w:type="dxa"/>
              <w:end w:w="90" w:type="dxa"/>
            </w:tcMar>
          </w:tcPr>
          <w:p>
            <w:pPr>
              <w:spacing w:after="40" w:before="0"/>
            </w:pPr>
            <w:r>
              <w:rPr>
                <w:sz w:val="17"/>
              </w:rPr>
              <w:t>Official startup portfolio, incubator cohort, demo day, or student competition participant list.</w:t>
            </w:r>
          </w:p>
        </w:tc>
      </w:tr>
      <w:tr>
        <w:trPr>
          <w:cantSplit/>
        </w:trPr>
        <w:tc>
          <w:tcPr>
            <w:tcW w:type="dxa" w:w="1584"/>
            <w:vAlign w:val="top"/>
            <w:tcMar>
              <w:top w:w="70" w:type="dxa"/>
              <w:start w:w="90" w:type="dxa"/>
              <w:bottom w:w="70" w:type="dxa"/>
              <w:end w:w="90" w:type="dxa"/>
            </w:tcMar>
            <w:shd w:fill="F3F6F8"/>
          </w:tcPr>
          <w:p>
            <w:pPr>
              <w:spacing w:after="40" w:before="0"/>
            </w:pPr>
            <w:r>
              <w:rPr>
                <w:sz w:val="17"/>
              </w:rPr>
              <w:t>2</w:t>
            </w:r>
          </w:p>
        </w:tc>
        <w:tc>
          <w:tcPr>
            <w:tcW w:type="dxa" w:w="3024"/>
            <w:vAlign w:val="top"/>
            <w:tcMar>
              <w:top w:w="70" w:type="dxa"/>
              <w:start w:w="90" w:type="dxa"/>
              <w:bottom w:w="70" w:type="dxa"/>
              <w:end w:w="90" w:type="dxa"/>
            </w:tcMar>
            <w:shd w:fill="F3F6F8"/>
          </w:tcPr>
          <w:p>
            <w:pPr>
              <w:spacing w:after="40" w:before="0"/>
            </w:pPr>
            <w:r>
              <w:rPr>
                <w:sz w:val="17"/>
              </w:rPr>
              <w:t>Strong secondary source</w:t>
            </w:r>
          </w:p>
        </w:tc>
        <w:tc>
          <w:tcPr>
            <w:tcW w:type="dxa" w:w="5760"/>
            <w:vAlign w:val="top"/>
            <w:tcMar>
              <w:top w:w="70" w:type="dxa"/>
              <w:start w:w="90" w:type="dxa"/>
              <w:bottom w:w="70" w:type="dxa"/>
              <w:end w:w="90" w:type="dxa"/>
            </w:tcMar>
            <w:shd w:fill="F3F6F8"/>
          </w:tcPr>
          <w:p>
            <w:pPr>
              <w:spacing w:after="40" w:before="0"/>
            </w:pPr>
            <w:r>
              <w:rPr>
                <w:sz w:val="17"/>
              </w:rPr>
              <w:t>Entrepreneurship news, alumni venture pages, accelerator cohort pages.</w:t>
            </w:r>
          </w:p>
        </w:tc>
      </w:tr>
      <w:tr>
        <w:trPr>
          <w:cantSplit/>
        </w:trPr>
        <w:tc>
          <w:tcPr>
            <w:tcW w:type="dxa" w:w="1584"/>
            <w:vAlign w:val="top"/>
            <w:tcMar>
              <w:top w:w="70" w:type="dxa"/>
              <w:start w:w="90" w:type="dxa"/>
              <w:bottom w:w="70" w:type="dxa"/>
              <w:end w:w="90" w:type="dxa"/>
            </w:tcMar>
          </w:tcPr>
          <w:p>
            <w:pPr>
              <w:spacing w:after="40" w:before="0"/>
            </w:pPr>
            <w:r>
              <w:rPr>
                <w:sz w:val="17"/>
              </w:rPr>
              <w:t>3</w:t>
            </w:r>
          </w:p>
        </w:tc>
        <w:tc>
          <w:tcPr>
            <w:tcW w:type="dxa" w:w="3024"/>
            <w:vAlign w:val="top"/>
            <w:tcMar>
              <w:top w:w="70" w:type="dxa"/>
              <w:start w:w="90" w:type="dxa"/>
              <w:bottom w:w="70" w:type="dxa"/>
              <w:end w:w="90" w:type="dxa"/>
            </w:tcMar>
          </w:tcPr>
          <w:p>
            <w:pPr>
              <w:spacing w:after="40" w:before="0"/>
            </w:pPr>
            <w:r>
              <w:rPr>
                <w:sz w:val="17"/>
              </w:rPr>
              <w:t>Broader source</w:t>
            </w:r>
          </w:p>
        </w:tc>
        <w:tc>
          <w:tcPr>
            <w:tcW w:type="dxa" w:w="5760"/>
            <w:vAlign w:val="top"/>
            <w:tcMar>
              <w:top w:w="70" w:type="dxa"/>
              <w:start w:w="90" w:type="dxa"/>
              <w:bottom w:w="70" w:type="dxa"/>
              <w:end w:w="90" w:type="dxa"/>
            </w:tcMar>
          </w:tcPr>
          <w:p>
            <w:pPr>
              <w:spacing w:after="40" w:before="0"/>
            </w:pPr>
            <w:r>
              <w:rPr>
                <w:sz w:val="17"/>
              </w:rPr>
              <w:t>General ecosystem directories or less targeted sources.</w:t>
            </w:r>
          </w:p>
        </w:tc>
      </w:tr>
      <w:tr>
        <w:trPr>
          <w:cantSplit/>
        </w:trPr>
        <w:tc>
          <w:tcPr>
            <w:tcW w:type="dxa" w:w="1584"/>
            <w:vAlign w:val="top"/>
            <w:tcMar>
              <w:top w:w="70" w:type="dxa"/>
              <w:start w:w="90" w:type="dxa"/>
              <w:bottom w:w="70" w:type="dxa"/>
              <w:end w:w="90" w:type="dxa"/>
            </w:tcMar>
            <w:shd w:fill="F3F6F8"/>
          </w:tcPr>
          <w:p>
            <w:pPr>
              <w:spacing w:after="40" w:before="0"/>
            </w:pPr>
            <w:r>
              <w:rPr>
                <w:sz w:val="17"/>
              </w:rPr>
              <w:t>4+</w:t>
            </w:r>
          </w:p>
        </w:tc>
        <w:tc>
          <w:tcPr>
            <w:tcW w:type="dxa" w:w="3024"/>
            <w:vAlign w:val="top"/>
            <w:tcMar>
              <w:top w:w="70" w:type="dxa"/>
              <w:start w:w="90" w:type="dxa"/>
              <w:bottom w:w="70" w:type="dxa"/>
              <w:end w:w="90" w:type="dxa"/>
            </w:tcMar>
            <w:shd w:fill="F3F6F8"/>
          </w:tcPr>
          <w:p>
            <w:pPr>
              <w:spacing w:after="40" w:before="0"/>
            </w:pPr>
            <w:r>
              <w:rPr>
                <w:sz w:val="17"/>
              </w:rPr>
              <w:t>Low priority for this workflow</w:t>
            </w:r>
          </w:p>
        </w:tc>
        <w:tc>
          <w:tcPr>
            <w:tcW w:type="dxa" w:w="5760"/>
            <w:vAlign w:val="top"/>
            <w:tcMar>
              <w:top w:w="70" w:type="dxa"/>
              <w:start w:w="90" w:type="dxa"/>
              <w:bottom w:w="70" w:type="dxa"/>
              <w:end w:w="90" w:type="dxa"/>
            </w:tcMar>
            <w:shd w:fill="F3F6F8"/>
          </w:tcPr>
          <w:p>
            <w:pPr>
              <w:spacing w:after="40" w:before="0"/>
            </w:pPr>
            <w:r>
              <w:rPr>
                <w:sz w:val="17"/>
              </w:rPr>
              <w:t>Broad sources with weaker university-startup signals; source bonus becomes zero at priority 4 or above.</w:t>
            </w:r>
          </w:p>
        </w:tc>
      </w:tr>
    </w:tbl>
    <w:p>
      <w:pPr>
        <w:spacing w:after="0"/>
      </w:pPr>
    </w:p>
    <w:p>
      <w:pPr>
        <w:pStyle w:val="Heading2"/>
        <w:keepNext/>
        <w:keepLines/>
      </w:pPr>
      <w:r>
        <w:t>3.3 How --max-priority works</w:t>
      </w:r>
    </w:p>
    <w:p>
      <w:r>
        <w:t>The filter is inclusive. The pipeline keeps rows where source priority is less than or equal to --max-priority, then takes the first --max-sources rows in CSV order.</w:t>
      </w:r>
    </w:p>
    <w:p>
      <w:pPr>
        <w:pStyle w:val="CodeBlock"/>
        <w:keepLines w:val="0"/>
      </w:pPr>
      <w:r>
        <w:t>--max-priority 1     -&gt; priority 1 only</w:t>
        <w:br/>
        <w:t>--max-priority 2     -&gt; priorities 1 and 2</w:t>
        <w:br/>
        <w:t>--max-priority 3     -&gt; priorities 1, 2, and 3</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Operational implication</w:t>
            </w:r>
          </w:p>
          <w:p>
            <w:pPr>
              <w:spacing w:after="0"/>
            </w:pPr>
            <w:r>
              <w:rPr>
                <w:sz w:val="18"/>
              </w:rPr>
              <w:t>Because --max-sources is applied after priority filtering and the remaining rows are not randomized, the order of rows in seed_sources.csv affects which sources are attempted first.</w:t>
            </w:r>
          </w:p>
        </w:tc>
      </w:tr>
    </w:tbl>
    <w:p>
      <w:pPr>
        <w:spacing w:after="0"/>
      </w:pPr>
    </w:p>
    <w:p>
      <w:pPr>
        <w:pStyle w:val="Heading1"/>
        <w:keepNext/>
        <w:keepLines/>
      </w:pPr>
      <w:r>
        <w:t>4. Crawling layer</w:t>
      </w:r>
    </w:p>
    <w:p>
      <w:pPr>
        <w:pStyle w:val="Heading2"/>
        <w:keepNext/>
        <w:keepLines/>
      </w:pPr>
      <w:r>
        <w:t>4.1 Crawler backend</w:t>
      </w:r>
    </w:p>
    <w:p>
      <w:r>
        <w:rPr>
          <w:b/>
        </w:rPr>
        <w:t xml:space="preserve">Crawler backend: </w:t>
      </w:r>
      <w:r>
        <w:t>The software component that retrieves website pages. Supported live backends are firecrawl and crawl4ai. Mock mode uses a synthetic MockCrawler.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F4E78"/>
            <w:vAlign w:val="center"/>
            <w:tcMar>
              <w:top w:w="70" w:type="dxa"/>
              <w:start w:w="90" w:type="dxa"/>
              <w:bottom w:w="70" w:type="dxa"/>
              <w:end w:w="90" w:type="dxa"/>
            </w:tcMar>
          </w:tcPr>
          <w:p>
            <w:pPr>
              <w:jc w:val="left"/>
            </w:pPr>
            <w:r>
              <w:rPr>
                <w:b/>
                <w:color w:val="FFFFFF"/>
                <w:sz w:val="17"/>
              </w:rPr>
              <w:t>Backend</w:t>
            </w:r>
          </w:p>
        </w:tc>
        <w:tc>
          <w:tcPr>
            <w:tcW w:type="dxa" w:w="6336"/>
            <w:shd w:fill="1F4E78"/>
            <w:vAlign w:val="center"/>
            <w:tcMar>
              <w:top w:w="70" w:type="dxa"/>
              <w:start w:w="90" w:type="dxa"/>
              <w:bottom w:w="70" w:type="dxa"/>
              <w:end w:w="90" w:type="dxa"/>
            </w:tcMar>
          </w:tcPr>
          <w:p>
            <w:pPr>
              <w:jc w:val="left"/>
            </w:pPr>
            <w:r>
              <w:rPr>
                <w:b/>
                <w:color w:val="FFFFFF"/>
                <w:sz w:val="17"/>
              </w:rPr>
              <w:t>How this project uses it</w:t>
            </w:r>
          </w:p>
        </w:tc>
        <w:tc>
          <w:tcPr>
            <w:tcW w:type="dxa" w:w="2448"/>
            <w:shd w:fill="1F4E78"/>
            <w:vAlign w:val="center"/>
            <w:tcMar>
              <w:top w:w="70" w:type="dxa"/>
              <w:start w:w="90" w:type="dxa"/>
              <w:bottom w:w="70" w:type="dxa"/>
              <w:end w:w="90" w:type="dxa"/>
            </w:tcMar>
          </w:tcPr>
          <w:p>
            <w:pPr>
              <w:jc w:val="left"/>
            </w:pPr>
            <w:r>
              <w:rPr>
                <w:b/>
                <w:color w:val="FFFFFF"/>
                <w:sz w:val="17"/>
              </w:rPr>
              <w:t>Main requirement</w:t>
            </w:r>
          </w:p>
        </w:tc>
      </w:tr>
      <w:tr>
        <w:trPr>
          <w:cantSplit/>
        </w:trPr>
        <w:tc>
          <w:tcPr>
            <w:tcW w:type="dxa" w:w="1728"/>
            <w:vAlign w:val="top"/>
            <w:tcMar>
              <w:top w:w="70" w:type="dxa"/>
              <w:start w:w="90" w:type="dxa"/>
              <w:bottom w:w="70" w:type="dxa"/>
              <w:end w:w="90" w:type="dxa"/>
            </w:tcMar>
          </w:tcPr>
          <w:p>
            <w:pPr>
              <w:spacing w:after="40" w:before="0"/>
            </w:pPr>
            <w:r>
              <w:rPr>
                <w:sz w:val="17"/>
              </w:rPr>
              <w:t>Crawl4AI</w:t>
            </w:r>
          </w:p>
        </w:tc>
        <w:tc>
          <w:tcPr>
            <w:tcW w:type="dxa" w:w="6336"/>
            <w:vAlign w:val="top"/>
            <w:tcMar>
              <w:top w:w="70" w:type="dxa"/>
              <w:start w:w="90" w:type="dxa"/>
              <w:bottom w:w="70" w:type="dxa"/>
              <w:end w:w="90" w:type="dxa"/>
            </w:tcMar>
          </w:tcPr>
          <w:p>
            <w:pPr>
              <w:spacing w:after="40" w:before="0"/>
            </w:pPr>
            <w:r>
              <w:rPr>
                <w:sz w:val="17"/>
              </w:rPr>
              <w:t>Local browser-based asynchronous crawl with bounded breadth-first deep crawling, external links excluded, configurable depth, page timeout, and headless mode.</w:t>
            </w:r>
          </w:p>
        </w:tc>
        <w:tc>
          <w:tcPr>
            <w:tcW w:type="dxa" w:w="2448"/>
            <w:vAlign w:val="top"/>
            <w:tcMar>
              <w:top w:w="70" w:type="dxa"/>
              <w:start w:w="90" w:type="dxa"/>
              <w:bottom w:w="70" w:type="dxa"/>
              <w:end w:w="90" w:type="dxa"/>
            </w:tcMar>
          </w:tcPr>
          <w:p>
            <w:pPr>
              <w:spacing w:after="40" w:before="0"/>
            </w:pPr>
            <w:r>
              <w:rPr>
                <w:sz w:val="17"/>
              </w:rPr>
              <w:t>Install package dependencies and run crawl4ai-setup.</w:t>
            </w:r>
          </w:p>
        </w:tc>
      </w:tr>
      <w:tr>
        <w:trPr>
          <w:cantSplit/>
        </w:trPr>
        <w:tc>
          <w:tcPr>
            <w:tcW w:type="dxa" w:w="1728"/>
            <w:vAlign w:val="top"/>
            <w:tcMar>
              <w:top w:w="70" w:type="dxa"/>
              <w:start w:w="90" w:type="dxa"/>
              <w:bottom w:w="70" w:type="dxa"/>
              <w:end w:w="90" w:type="dxa"/>
            </w:tcMar>
            <w:shd w:fill="F3F6F8"/>
          </w:tcPr>
          <w:p>
            <w:pPr>
              <w:spacing w:after="40" w:before="0"/>
            </w:pPr>
            <w:r>
              <w:rPr>
                <w:sz w:val="17"/>
              </w:rPr>
              <w:t>Firecrawl</w:t>
            </w:r>
          </w:p>
        </w:tc>
        <w:tc>
          <w:tcPr>
            <w:tcW w:type="dxa" w:w="6336"/>
            <w:vAlign w:val="top"/>
            <w:tcMar>
              <w:top w:w="70" w:type="dxa"/>
              <w:start w:w="90" w:type="dxa"/>
              <w:bottom w:w="70" w:type="dxa"/>
              <w:end w:w="90" w:type="dxa"/>
            </w:tcMar>
            <w:shd w:fill="F3F6F8"/>
          </w:tcPr>
          <w:p>
            <w:pPr>
              <w:spacing w:after="40" w:before="0"/>
            </w:pPr>
            <w:r>
              <w:rPr>
                <w:sz w:val="17"/>
              </w:rPr>
              <w:t>Hosted crawl call limited by max pages; requests Markdown and main content only.</w:t>
            </w:r>
          </w:p>
        </w:tc>
        <w:tc>
          <w:tcPr>
            <w:tcW w:type="dxa" w:w="2448"/>
            <w:vAlign w:val="top"/>
            <w:tcMar>
              <w:top w:w="70" w:type="dxa"/>
              <w:start w:w="90" w:type="dxa"/>
              <w:bottom w:w="70" w:type="dxa"/>
              <w:end w:w="90" w:type="dxa"/>
            </w:tcMar>
            <w:shd w:fill="F3F6F8"/>
          </w:tcPr>
          <w:p>
            <w:pPr>
              <w:spacing w:after="40" w:before="0"/>
            </w:pPr>
            <w:r>
              <w:rPr>
                <w:sz w:val="17"/>
              </w:rPr>
              <w:t>FIRECRAWL_API_KEY.</w:t>
            </w:r>
          </w:p>
        </w:tc>
      </w:tr>
      <w:tr>
        <w:trPr>
          <w:cantSplit/>
        </w:trPr>
        <w:tc>
          <w:tcPr>
            <w:tcW w:type="dxa" w:w="1728"/>
            <w:vAlign w:val="top"/>
            <w:tcMar>
              <w:top w:w="70" w:type="dxa"/>
              <w:start w:w="90" w:type="dxa"/>
              <w:bottom w:w="70" w:type="dxa"/>
              <w:end w:w="90" w:type="dxa"/>
            </w:tcMar>
          </w:tcPr>
          <w:p>
            <w:pPr>
              <w:spacing w:after="40" w:before="0"/>
            </w:pPr>
            <w:r>
              <w:rPr>
                <w:sz w:val="17"/>
              </w:rPr>
              <w:t>Mock</w:t>
            </w:r>
          </w:p>
        </w:tc>
        <w:tc>
          <w:tcPr>
            <w:tcW w:type="dxa" w:w="6336"/>
            <w:vAlign w:val="top"/>
            <w:tcMar>
              <w:top w:w="70" w:type="dxa"/>
              <w:start w:w="90" w:type="dxa"/>
              <w:bottom w:w="70" w:type="dxa"/>
              <w:end w:w="90" w:type="dxa"/>
            </w:tcMar>
          </w:tcPr>
          <w:p>
            <w:pPr>
              <w:spacing w:after="40" w:before="0"/>
            </w:pPr>
            <w:r>
              <w:rPr>
                <w:sz w:val="17"/>
              </w:rPr>
              <w:t>Deterministic synthetic pages for tests and demonstrations.</w:t>
            </w:r>
          </w:p>
        </w:tc>
        <w:tc>
          <w:tcPr>
            <w:tcW w:type="dxa" w:w="2448"/>
            <w:vAlign w:val="top"/>
            <w:tcMar>
              <w:top w:w="70" w:type="dxa"/>
              <w:start w:w="90" w:type="dxa"/>
              <w:bottom w:w="70" w:type="dxa"/>
              <w:end w:w="90" w:type="dxa"/>
            </w:tcMar>
          </w:tcPr>
          <w:p>
            <w:pPr>
              <w:spacing w:after="40" w:before="0"/>
            </w:pPr>
            <w:r>
              <w:rPr>
                <w:sz w:val="17"/>
              </w:rPr>
              <w:t>No network or API keys.</w:t>
            </w:r>
          </w:p>
        </w:tc>
      </w:tr>
    </w:tbl>
    <w:p>
      <w:pPr>
        <w:spacing w:after="0"/>
      </w:pPr>
    </w:p>
    <w:p>
      <w:pPr>
        <w:pStyle w:val="Heading2"/>
        <w:keepNext/>
        <w:keepLines/>
      </w:pPr>
      <w:r>
        <w:t>4.2 Key crawling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F4E78"/>
            <w:vAlign w:val="center"/>
            <w:tcMar>
              <w:top w:w="70" w:type="dxa"/>
              <w:start w:w="90" w:type="dxa"/>
              <w:bottom w:w="70" w:type="dxa"/>
              <w:end w:w="90" w:type="dxa"/>
            </w:tcMar>
          </w:tcPr>
          <w:p>
            <w:pPr>
              <w:jc w:val="left"/>
            </w:pPr>
            <w:r>
              <w:rPr>
                <w:b/>
                <w:color w:val="FFFFFF"/>
                <w:sz w:val="17"/>
              </w:rPr>
              <w:t>Control</w:t>
            </w:r>
          </w:p>
        </w:tc>
        <w:tc>
          <w:tcPr>
            <w:tcW w:type="dxa" w:w="7272"/>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096"/>
            <w:vAlign w:val="top"/>
            <w:tcMar>
              <w:top w:w="70" w:type="dxa"/>
              <w:start w:w="90" w:type="dxa"/>
              <w:bottom w:w="70" w:type="dxa"/>
              <w:end w:w="90" w:type="dxa"/>
            </w:tcMar>
          </w:tcPr>
          <w:p>
            <w:pPr>
              <w:spacing w:after="40" w:before="0"/>
            </w:pPr>
            <w:r>
              <w:rPr>
                <w:sz w:val="17"/>
              </w:rPr>
              <w:t>--max-pages-per-source</w:t>
            </w:r>
          </w:p>
        </w:tc>
        <w:tc>
          <w:tcPr>
            <w:tcW w:type="dxa" w:w="7272"/>
            <w:vAlign w:val="top"/>
            <w:tcMar>
              <w:top w:w="70" w:type="dxa"/>
              <w:start w:w="90" w:type="dxa"/>
              <w:bottom w:w="70" w:type="dxa"/>
              <w:end w:w="90" w:type="dxa"/>
            </w:tcMar>
          </w:tcPr>
          <w:p>
            <w:pPr>
              <w:spacing w:after="40" w:before="0"/>
            </w:pPr>
            <w:r>
              <w:rPr>
                <w:sz w:val="17"/>
              </w:rPr>
              <w:t>Maximum pages requested from each university/portfolio seed source during initial discovery.</w:t>
            </w:r>
          </w:p>
        </w:tc>
      </w:tr>
      <w:tr>
        <w:trPr>
          <w:cantSplit/>
        </w:trPr>
        <w:tc>
          <w:tcPr>
            <w:tcW w:type="dxa" w:w="3096"/>
            <w:vAlign w:val="top"/>
            <w:tcMar>
              <w:top w:w="70" w:type="dxa"/>
              <w:start w:w="90" w:type="dxa"/>
              <w:bottom w:w="70" w:type="dxa"/>
              <w:end w:w="90" w:type="dxa"/>
            </w:tcMar>
            <w:shd w:fill="F3F6F8"/>
          </w:tcPr>
          <w:p>
            <w:pPr>
              <w:spacing w:after="40" w:before="0"/>
            </w:pPr>
            <w:r>
              <w:rPr>
                <w:sz w:val="17"/>
              </w:rPr>
              <w:t>CRAWL4AI_MAX_DEPTH</w:t>
            </w:r>
          </w:p>
        </w:tc>
        <w:tc>
          <w:tcPr>
            <w:tcW w:type="dxa" w:w="7272"/>
            <w:vAlign w:val="top"/>
            <w:tcMar>
              <w:top w:w="70" w:type="dxa"/>
              <w:start w:w="90" w:type="dxa"/>
              <w:bottom w:w="70" w:type="dxa"/>
              <w:end w:w="90" w:type="dxa"/>
            </w:tcMar>
            <w:shd w:fill="F3F6F8"/>
          </w:tcPr>
          <w:p>
            <w:pPr>
              <w:spacing w:after="40" w:before="0"/>
            </w:pPr>
            <w:r>
              <w:rPr>
                <w:sz w:val="17"/>
              </w:rPr>
              <w:t>Maximum Crawl4AI deep-crawl link depth. Default: 1.</w:t>
            </w:r>
          </w:p>
        </w:tc>
      </w:tr>
      <w:tr>
        <w:trPr>
          <w:cantSplit/>
        </w:trPr>
        <w:tc>
          <w:tcPr>
            <w:tcW w:type="dxa" w:w="3096"/>
            <w:vAlign w:val="top"/>
            <w:tcMar>
              <w:top w:w="70" w:type="dxa"/>
              <w:start w:w="90" w:type="dxa"/>
              <w:bottom w:w="70" w:type="dxa"/>
              <w:end w:w="90" w:type="dxa"/>
            </w:tcMar>
          </w:tcPr>
          <w:p>
            <w:pPr>
              <w:spacing w:after="40" w:before="0"/>
            </w:pPr>
            <w:r>
              <w:rPr>
                <w:sz w:val="17"/>
              </w:rPr>
              <w:t>CRAWL4AI_PAGE_TIMEOUT_MS</w:t>
            </w:r>
          </w:p>
        </w:tc>
        <w:tc>
          <w:tcPr>
            <w:tcW w:type="dxa" w:w="7272"/>
            <w:vAlign w:val="top"/>
            <w:tcMar>
              <w:top w:w="70" w:type="dxa"/>
              <w:start w:w="90" w:type="dxa"/>
              <w:bottom w:w="70" w:type="dxa"/>
              <w:end w:w="90" w:type="dxa"/>
            </w:tcMar>
          </w:tcPr>
          <w:p>
            <w:pPr>
              <w:spacing w:after="40" w:before="0"/>
            </w:pPr>
            <w:r>
              <w:rPr>
                <w:sz w:val="17"/>
              </w:rPr>
              <w:t>Per-page Crawl4AI timeout. Default: 60000 ms.</w:t>
            </w:r>
          </w:p>
        </w:tc>
      </w:tr>
      <w:tr>
        <w:trPr>
          <w:cantSplit/>
        </w:trPr>
        <w:tc>
          <w:tcPr>
            <w:tcW w:type="dxa" w:w="3096"/>
            <w:vAlign w:val="top"/>
            <w:tcMar>
              <w:top w:w="70" w:type="dxa"/>
              <w:start w:w="90" w:type="dxa"/>
              <w:bottom w:w="70" w:type="dxa"/>
              <w:end w:w="90" w:type="dxa"/>
            </w:tcMar>
            <w:shd w:fill="F3F6F8"/>
          </w:tcPr>
          <w:p>
            <w:pPr>
              <w:spacing w:after="40" w:before="0"/>
            </w:pPr>
            <w:r>
              <w:rPr>
                <w:sz w:val="17"/>
              </w:rPr>
              <w:t>CRAWL4AI_HEADLESS</w:t>
            </w:r>
          </w:p>
        </w:tc>
        <w:tc>
          <w:tcPr>
            <w:tcW w:type="dxa" w:w="7272"/>
            <w:vAlign w:val="top"/>
            <w:tcMar>
              <w:top w:w="70" w:type="dxa"/>
              <w:start w:w="90" w:type="dxa"/>
              <w:bottom w:w="70" w:type="dxa"/>
              <w:end w:w="90" w:type="dxa"/>
            </w:tcMar>
            <w:shd w:fill="F3F6F8"/>
          </w:tcPr>
          <w:p>
            <w:pPr>
              <w:spacing w:after="40" w:before="0"/>
            </w:pPr>
            <w:r>
              <w:rPr>
                <w:sz w:val="17"/>
              </w:rPr>
              <w:t>Whether Crawl4AI browser runs headlessly. Default: true.</w:t>
            </w:r>
          </w:p>
        </w:tc>
      </w:tr>
      <w:tr>
        <w:trPr>
          <w:cantSplit/>
        </w:trPr>
        <w:tc>
          <w:tcPr>
            <w:tcW w:type="dxa" w:w="3096"/>
            <w:vAlign w:val="top"/>
            <w:tcMar>
              <w:top w:w="70" w:type="dxa"/>
              <w:start w:w="90" w:type="dxa"/>
              <w:bottom w:w="70" w:type="dxa"/>
              <w:end w:w="90" w:type="dxa"/>
            </w:tcMar>
          </w:tcPr>
          <w:p>
            <w:pPr>
              <w:spacing w:after="40" w:before="0"/>
            </w:pPr>
            <w:r>
              <w:rPr>
                <w:sz w:val="17"/>
              </w:rPr>
              <w:t>--contact-max-pages</w:t>
            </w:r>
          </w:p>
        </w:tc>
        <w:tc>
          <w:tcPr>
            <w:tcW w:type="dxa" w:w="7272"/>
            <w:vAlign w:val="top"/>
            <w:tcMar>
              <w:top w:w="70" w:type="dxa"/>
              <w:start w:w="90" w:type="dxa"/>
              <w:bottom w:w="70" w:type="dxa"/>
              <w:end w:w="90" w:type="dxa"/>
            </w:tcMar>
          </w:tcPr>
          <w:p>
            <w:pPr>
              <w:spacing w:after="40" w:before="0"/>
            </w:pPr>
            <w:r>
              <w:rPr>
                <w:sz w:val="17"/>
              </w:rPr>
              <w:t>Successful startup-site pages to inspect during contact enrichment. Default from CONTACT_MAX_PAGES, normally 8.</w:t>
            </w:r>
          </w:p>
        </w:tc>
      </w:tr>
    </w:tbl>
    <w:p>
      <w:pPr>
        <w:spacing w:after="0"/>
      </w:pPr>
    </w:p>
    <w:p>
      <w:pPr>
        <w:pStyle w:val="Heading2"/>
        <w:keepNext/>
        <w:keepLines/>
      </w:pPr>
      <w:r>
        <w:t>4.3 CrawledPage</w:t>
      </w:r>
    </w:p>
    <w:p>
      <w:r>
        <w:rPr>
          <w:b/>
        </w:rPr>
        <w:t xml:space="preserve">CrawledPage: </w:t>
      </w:r>
      <w:r>
        <w:t>The normalized internal page object containing source_id, source_org, seed_url, page_url, title, and markdown. The Crawl4AI adapter converts MarkdownGenerationResult objects to plain strings before downstream processing.</w:t>
      </w:r>
    </w:p>
    <w:p>
      <w:pPr>
        <w:pStyle w:val="Heading1"/>
        <w:keepNext/>
        <w:keepLines/>
      </w:pPr>
      <w:r>
        <w:t>5. LLM extraction layer</w:t>
      </w:r>
    </w:p>
    <w:p>
      <w:pPr>
        <w:pStyle w:val="Heading2"/>
        <w:keepNext/>
        <w:keepLines/>
      </w:pPr>
      <w:r>
        <w:t>5.1 LLM backend</w:t>
      </w:r>
    </w:p>
    <w:p>
      <w:r>
        <w:rPr>
          <w:b/>
        </w:rPr>
        <w:t xml:space="preserve">LLM backend: </w:t>
      </w:r>
      <w:r>
        <w:t>The provider used for structured startup extraction and invitation drafting. Supported options are openai and ollama. The default local model in the supplied configuration is qwen3:14b through Ollama.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F4E78"/>
            <w:vAlign w:val="center"/>
            <w:tcMar>
              <w:top w:w="70" w:type="dxa"/>
              <w:start w:w="90" w:type="dxa"/>
              <w:bottom w:w="70" w:type="dxa"/>
              <w:end w:w="90" w:type="dxa"/>
            </w:tcMar>
          </w:tcPr>
          <w:p>
            <w:pPr>
              <w:jc w:val="left"/>
            </w:pPr>
            <w:r>
              <w:rPr>
                <w:b/>
                <w:color w:val="FFFFFF"/>
                <w:sz w:val="17"/>
              </w:rPr>
              <w:t>Backend</w:t>
            </w:r>
          </w:p>
        </w:tc>
        <w:tc>
          <w:tcPr>
            <w:tcW w:type="dxa" w:w="5184"/>
            <w:shd w:fill="1F4E78"/>
            <w:vAlign w:val="center"/>
            <w:tcMar>
              <w:top w:w="70" w:type="dxa"/>
              <w:start w:w="90" w:type="dxa"/>
              <w:bottom w:w="70" w:type="dxa"/>
              <w:end w:w="90" w:type="dxa"/>
            </w:tcMar>
          </w:tcPr>
          <w:p>
            <w:pPr>
              <w:jc w:val="left"/>
            </w:pPr>
            <w:r>
              <w:rPr>
                <w:b/>
                <w:color w:val="FFFFFF"/>
                <w:sz w:val="17"/>
              </w:rPr>
              <w:t>Extraction method</w:t>
            </w:r>
          </w:p>
        </w:tc>
        <w:tc>
          <w:tcPr>
            <w:tcW w:type="dxa" w:w="4032"/>
            <w:shd w:fill="1F4E78"/>
            <w:vAlign w:val="center"/>
            <w:tcMar>
              <w:top w:w="70" w:type="dxa"/>
              <w:start w:w="90" w:type="dxa"/>
              <w:bottom w:w="70" w:type="dxa"/>
              <w:end w:w="90" w:type="dxa"/>
            </w:tcMar>
          </w:tcPr>
          <w:p>
            <w:pPr>
              <w:jc w:val="left"/>
            </w:pPr>
            <w:r>
              <w:rPr>
                <w:b/>
                <w:color w:val="FFFFFF"/>
                <w:sz w:val="17"/>
              </w:rPr>
              <w:t>Notes</w:t>
            </w:r>
          </w:p>
        </w:tc>
      </w:tr>
      <w:tr>
        <w:trPr>
          <w:cantSplit/>
        </w:trPr>
        <w:tc>
          <w:tcPr>
            <w:tcW w:type="dxa" w:w="1728"/>
            <w:vAlign w:val="top"/>
            <w:tcMar>
              <w:top w:w="70" w:type="dxa"/>
              <w:start w:w="90" w:type="dxa"/>
              <w:bottom w:w="70" w:type="dxa"/>
              <w:end w:w="90" w:type="dxa"/>
            </w:tcMar>
          </w:tcPr>
          <w:p>
            <w:pPr>
              <w:spacing w:after="40" w:before="0"/>
            </w:pPr>
            <w:r>
              <w:rPr>
                <w:sz w:val="17"/>
              </w:rPr>
              <w:t>Ollama</w:t>
            </w:r>
          </w:p>
        </w:tc>
        <w:tc>
          <w:tcPr>
            <w:tcW w:type="dxa" w:w="5184"/>
            <w:vAlign w:val="top"/>
            <w:tcMar>
              <w:top w:w="70" w:type="dxa"/>
              <w:start w:w="90" w:type="dxa"/>
              <w:bottom w:w="70" w:type="dxa"/>
              <w:end w:w="90" w:type="dxa"/>
            </w:tcMar>
          </w:tcPr>
          <w:p>
            <w:pPr>
              <w:spacing w:after="40" w:before="0"/>
            </w:pPr>
            <w:r>
              <w:rPr>
                <w:sz w:val="17"/>
              </w:rPr>
              <w:t>Chat call with the CandidateBatch JSON schema supplied through format; temperature 0; thinking disabled.</w:t>
            </w:r>
          </w:p>
        </w:tc>
        <w:tc>
          <w:tcPr>
            <w:tcW w:type="dxa" w:w="4032"/>
            <w:vAlign w:val="top"/>
            <w:tcMar>
              <w:top w:w="70" w:type="dxa"/>
              <w:start w:w="90" w:type="dxa"/>
              <w:bottom w:w="70" w:type="dxa"/>
              <w:end w:w="90" w:type="dxa"/>
            </w:tcMar>
          </w:tcPr>
          <w:p>
            <w:pPr>
              <w:spacing w:after="40" w:before="0"/>
            </w:pPr>
            <w:r>
              <w:rPr>
                <w:sz w:val="17"/>
              </w:rPr>
              <w:t>Input page text is truncated to OLLAMA_MAX_INPUT_CHARS, default 24000 characters.</w:t>
            </w:r>
          </w:p>
        </w:tc>
      </w:tr>
      <w:tr>
        <w:trPr>
          <w:cantSplit/>
        </w:trPr>
        <w:tc>
          <w:tcPr>
            <w:tcW w:type="dxa" w:w="1728"/>
            <w:vAlign w:val="top"/>
            <w:tcMar>
              <w:top w:w="70" w:type="dxa"/>
              <w:start w:w="90" w:type="dxa"/>
              <w:bottom w:w="70" w:type="dxa"/>
              <w:end w:w="90" w:type="dxa"/>
            </w:tcMar>
            <w:shd w:fill="F3F6F8"/>
          </w:tcPr>
          <w:p>
            <w:pPr>
              <w:spacing w:after="40" w:before="0"/>
            </w:pPr>
            <w:r>
              <w:rPr>
                <w:sz w:val="17"/>
              </w:rPr>
              <w:t>OpenAI</w:t>
            </w:r>
          </w:p>
        </w:tc>
        <w:tc>
          <w:tcPr>
            <w:tcW w:type="dxa" w:w="5184"/>
            <w:vAlign w:val="top"/>
            <w:tcMar>
              <w:top w:w="70" w:type="dxa"/>
              <w:start w:w="90" w:type="dxa"/>
              <w:bottom w:w="70" w:type="dxa"/>
              <w:end w:w="90" w:type="dxa"/>
            </w:tcMar>
            <w:shd w:fill="F3F6F8"/>
          </w:tcPr>
          <w:p>
            <w:pPr>
              <w:spacing w:after="40" w:before="0"/>
            </w:pPr>
            <w:r>
              <w:rPr>
                <w:sz w:val="17"/>
              </w:rPr>
              <w:t>Responses structured parsing into CandidateBatch.</w:t>
            </w:r>
          </w:p>
        </w:tc>
        <w:tc>
          <w:tcPr>
            <w:tcW w:type="dxa" w:w="4032"/>
            <w:vAlign w:val="top"/>
            <w:tcMar>
              <w:top w:w="70" w:type="dxa"/>
              <w:start w:w="90" w:type="dxa"/>
              <w:bottom w:w="70" w:type="dxa"/>
              <w:end w:w="90" w:type="dxa"/>
            </w:tcMar>
            <w:shd w:fill="F3F6F8"/>
          </w:tcPr>
          <w:p>
            <w:pPr>
              <w:spacing w:after="40" w:before="0"/>
            </w:pPr>
            <w:r>
              <w:rPr>
                <w:sz w:val="17"/>
              </w:rPr>
              <w:t>Input page text is limited in code to 120000 characters per page.</w:t>
            </w:r>
          </w:p>
        </w:tc>
      </w:tr>
    </w:tbl>
    <w:p>
      <w:pPr>
        <w:spacing w:after="0"/>
      </w:pPr>
    </w:p>
    <w:p>
      <w:pPr>
        <w:pStyle w:val="Heading2"/>
        <w:keepNext/>
        <w:keepLines/>
      </w:pPr>
      <w:r>
        <w:t>5.2 CandidateBatch and CandidateExtract</w:t>
      </w:r>
    </w:p>
    <w:p>
      <w:r>
        <w:t>The LLM is instructed to return every clearly identified startup and ignore organizations that are only sponsors, investors, universities, or service providers. It must not invent missing founder status, graduation year, email, website, country, or university.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528"/>
            <w:shd w:fill="1F4E78"/>
            <w:vAlign w:val="center"/>
            <w:tcMar>
              <w:top w:w="70" w:type="dxa"/>
              <w:start w:w="90" w:type="dxa"/>
              <w:bottom w:w="70" w:type="dxa"/>
              <w:end w:w="90" w:type="dxa"/>
            </w:tcMar>
          </w:tcPr>
          <w:p>
            <w:pPr>
              <w:jc w:val="left"/>
            </w:pPr>
            <w:r>
              <w:rPr>
                <w:b/>
                <w:color w:val="FFFFFF"/>
                <w:sz w:val="17"/>
              </w:rPr>
              <w:t>Extracted field</w:t>
            </w:r>
          </w:p>
        </w:tc>
        <w:tc>
          <w:tcPr>
            <w:tcW w:type="dxa" w:w="6840"/>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528"/>
            <w:vAlign w:val="top"/>
            <w:tcMar>
              <w:top w:w="70" w:type="dxa"/>
              <w:start w:w="90" w:type="dxa"/>
              <w:bottom w:w="70" w:type="dxa"/>
              <w:end w:w="90" w:type="dxa"/>
            </w:tcMar>
          </w:tcPr>
          <w:p>
            <w:pPr>
              <w:spacing w:after="40" w:before="0"/>
            </w:pPr>
            <w:r>
              <w:rPr>
                <w:sz w:val="17"/>
              </w:rPr>
              <w:t>startup_name</w:t>
            </w:r>
          </w:p>
        </w:tc>
        <w:tc>
          <w:tcPr>
            <w:tcW w:type="dxa" w:w="6840"/>
            <w:vAlign w:val="top"/>
            <w:tcMar>
              <w:top w:w="70" w:type="dxa"/>
              <w:start w:w="90" w:type="dxa"/>
              <w:bottom w:w="70" w:type="dxa"/>
              <w:end w:w="90" w:type="dxa"/>
            </w:tcMar>
          </w:tcPr>
          <w:p>
            <w:pPr>
              <w:spacing w:after="40" w:before="0"/>
            </w:pPr>
            <w:r>
              <w:rPr>
                <w:sz w:val="17"/>
              </w:rPr>
              <w:t>Startup name found on the page.</w:t>
            </w:r>
          </w:p>
        </w:tc>
      </w:tr>
      <w:tr>
        <w:trPr>
          <w:cantSplit/>
        </w:trPr>
        <w:tc>
          <w:tcPr>
            <w:tcW w:type="dxa" w:w="3528"/>
            <w:vAlign w:val="top"/>
            <w:tcMar>
              <w:top w:w="70" w:type="dxa"/>
              <w:start w:w="90" w:type="dxa"/>
              <w:bottom w:w="70" w:type="dxa"/>
              <w:end w:w="90" w:type="dxa"/>
            </w:tcMar>
            <w:shd w:fill="F3F6F8"/>
          </w:tcPr>
          <w:p>
            <w:pPr>
              <w:spacing w:after="40" w:before="0"/>
            </w:pPr>
            <w:r>
              <w:rPr>
                <w:sz w:val="17"/>
              </w:rPr>
              <w:t>description</w:t>
            </w:r>
          </w:p>
        </w:tc>
        <w:tc>
          <w:tcPr>
            <w:tcW w:type="dxa" w:w="6840"/>
            <w:vAlign w:val="top"/>
            <w:tcMar>
              <w:top w:w="70" w:type="dxa"/>
              <w:start w:w="90" w:type="dxa"/>
              <w:bottom w:w="70" w:type="dxa"/>
              <w:end w:w="90" w:type="dxa"/>
            </w:tcMar>
            <w:shd w:fill="F3F6F8"/>
          </w:tcPr>
          <w:p>
            <w:pPr>
              <w:spacing w:after="40" w:before="0"/>
            </w:pPr>
            <w:r>
              <w:rPr>
                <w:sz w:val="17"/>
              </w:rPr>
              <w:t>Short startup description.</w:t>
            </w:r>
          </w:p>
        </w:tc>
      </w:tr>
      <w:tr>
        <w:trPr>
          <w:cantSplit/>
        </w:trPr>
        <w:tc>
          <w:tcPr>
            <w:tcW w:type="dxa" w:w="3528"/>
            <w:vAlign w:val="top"/>
            <w:tcMar>
              <w:top w:w="70" w:type="dxa"/>
              <w:start w:w="90" w:type="dxa"/>
              <w:bottom w:w="70" w:type="dxa"/>
              <w:end w:w="90" w:type="dxa"/>
            </w:tcMar>
          </w:tcPr>
          <w:p>
            <w:pPr>
              <w:spacing w:after="40" w:before="0"/>
            </w:pPr>
            <w:r>
              <w:rPr>
                <w:sz w:val="17"/>
              </w:rPr>
              <w:t>industry</w:t>
            </w:r>
          </w:p>
        </w:tc>
        <w:tc>
          <w:tcPr>
            <w:tcW w:type="dxa" w:w="6840"/>
            <w:vAlign w:val="top"/>
            <w:tcMar>
              <w:top w:w="70" w:type="dxa"/>
              <w:start w:w="90" w:type="dxa"/>
              <w:bottom w:w="70" w:type="dxa"/>
              <w:end w:w="90" w:type="dxa"/>
            </w:tcMar>
          </w:tcPr>
          <w:p>
            <w:pPr>
              <w:spacing w:after="40" w:before="0"/>
            </w:pPr>
            <w:r>
              <w:rPr>
                <w:sz w:val="17"/>
              </w:rPr>
              <w:t>Industry classification.</w:t>
            </w:r>
          </w:p>
        </w:tc>
      </w:tr>
      <w:tr>
        <w:trPr>
          <w:cantSplit/>
        </w:trPr>
        <w:tc>
          <w:tcPr>
            <w:tcW w:type="dxa" w:w="3528"/>
            <w:vAlign w:val="top"/>
            <w:tcMar>
              <w:top w:w="70" w:type="dxa"/>
              <w:start w:w="90" w:type="dxa"/>
              <w:bottom w:w="70" w:type="dxa"/>
              <w:end w:w="90" w:type="dxa"/>
            </w:tcMar>
            <w:shd w:fill="F3F6F8"/>
          </w:tcPr>
          <w:p>
            <w:pPr>
              <w:spacing w:after="40" w:before="0"/>
            </w:pPr>
            <w:r>
              <w:rPr>
                <w:sz w:val="17"/>
              </w:rPr>
              <w:t>country</w:t>
            </w:r>
          </w:p>
        </w:tc>
        <w:tc>
          <w:tcPr>
            <w:tcW w:type="dxa" w:w="6840"/>
            <w:vAlign w:val="top"/>
            <w:tcMar>
              <w:top w:w="70" w:type="dxa"/>
              <w:start w:w="90" w:type="dxa"/>
              <w:bottom w:w="70" w:type="dxa"/>
              <w:end w:w="90" w:type="dxa"/>
            </w:tcMar>
            <w:shd w:fill="F3F6F8"/>
          </w:tcPr>
          <w:p>
            <w:pPr>
              <w:spacing w:after="40" w:before="0"/>
            </w:pPr>
            <w:r>
              <w:rPr>
                <w:sz w:val="17"/>
              </w:rPr>
              <w:t>Country if evidenced.</w:t>
            </w:r>
          </w:p>
        </w:tc>
      </w:tr>
      <w:tr>
        <w:trPr>
          <w:cantSplit/>
        </w:trPr>
        <w:tc>
          <w:tcPr>
            <w:tcW w:type="dxa" w:w="3528"/>
            <w:vAlign w:val="top"/>
            <w:tcMar>
              <w:top w:w="70" w:type="dxa"/>
              <w:start w:w="90" w:type="dxa"/>
              <w:bottom w:w="70" w:type="dxa"/>
              <w:end w:w="90" w:type="dxa"/>
            </w:tcMar>
          </w:tcPr>
          <w:p>
            <w:pPr>
              <w:spacing w:after="40" w:before="0"/>
            </w:pPr>
            <w:r>
              <w:rPr>
                <w:sz w:val="17"/>
              </w:rPr>
              <w:t>website</w:t>
            </w:r>
          </w:p>
        </w:tc>
        <w:tc>
          <w:tcPr>
            <w:tcW w:type="dxa" w:w="6840"/>
            <w:vAlign w:val="top"/>
            <w:tcMar>
              <w:top w:w="70" w:type="dxa"/>
              <w:start w:w="90" w:type="dxa"/>
              <w:bottom w:w="70" w:type="dxa"/>
              <w:end w:w="90" w:type="dxa"/>
            </w:tcMar>
          </w:tcPr>
          <w:p>
            <w:pPr>
              <w:spacing w:after="40" w:before="0"/>
            </w:pPr>
            <w:r>
              <w:rPr>
                <w:sz w:val="17"/>
              </w:rPr>
              <w:t>Startup website if evidenced.</w:t>
            </w:r>
          </w:p>
        </w:tc>
      </w:tr>
      <w:tr>
        <w:trPr>
          <w:cantSplit/>
        </w:trPr>
        <w:tc>
          <w:tcPr>
            <w:tcW w:type="dxa" w:w="3528"/>
            <w:vAlign w:val="top"/>
            <w:tcMar>
              <w:top w:w="70" w:type="dxa"/>
              <w:start w:w="90" w:type="dxa"/>
              <w:bottom w:w="70" w:type="dxa"/>
              <w:end w:w="90" w:type="dxa"/>
            </w:tcMar>
            <w:shd w:fill="F3F6F8"/>
          </w:tcPr>
          <w:p>
            <w:pPr>
              <w:spacing w:after="40" w:before="0"/>
            </w:pPr>
            <w:r>
              <w:rPr>
                <w:sz w:val="17"/>
              </w:rPr>
              <w:t>contact_email</w:t>
            </w:r>
          </w:p>
        </w:tc>
        <w:tc>
          <w:tcPr>
            <w:tcW w:type="dxa" w:w="6840"/>
            <w:vAlign w:val="top"/>
            <w:tcMar>
              <w:top w:w="70" w:type="dxa"/>
              <w:start w:w="90" w:type="dxa"/>
              <w:bottom w:w="70" w:type="dxa"/>
              <w:end w:w="90" w:type="dxa"/>
            </w:tcMar>
            <w:shd w:fill="F3F6F8"/>
          </w:tcPr>
          <w:p>
            <w:pPr>
              <w:spacing w:after="40" w:before="0"/>
            </w:pPr>
            <w:r>
              <w:rPr>
                <w:sz w:val="17"/>
              </w:rPr>
              <w:t>Email if visibly present in the source page.</w:t>
            </w:r>
          </w:p>
        </w:tc>
      </w:tr>
      <w:tr>
        <w:trPr>
          <w:cantSplit/>
        </w:trPr>
        <w:tc>
          <w:tcPr>
            <w:tcW w:type="dxa" w:w="3528"/>
            <w:vAlign w:val="top"/>
            <w:tcMar>
              <w:top w:w="70" w:type="dxa"/>
              <w:start w:w="90" w:type="dxa"/>
              <w:bottom w:w="70" w:type="dxa"/>
              <w:end w:w="90" w:type="dxa"/>
            </w:tcMar>
          </w:tcPr>
          <w:p>
            <w:pPr>
              <w:spacing w:after="40" w:before="0"/>
            </w:pPr>
            <w:r>
              <w:rPr>
                <w:sz w:val="17"/>
              </w:rPr>
              <w:t>founders</w:t>
            </w:r>
          </w:p>
        </w:tc>
        <w:tc>
          <w:tcPr>
            <w:tcW w:type="dxa" w:w="6840"/>
            <w:vAlign w:val="top"/>
            <w:tcMar>
              <w:top w:w="70" w:type="dxa"/>
              <w:start w:w="90" w:type="dxa"/>
              <w:bottom w:w="70" w:type="dxa"/>
              <w:end w:w="90" w:type="dxa"/>
            </w:tcMar>
          </w:tcPr>
          <w:p>
            <w:pPr>
              <w:spacing w:after="40" w:before="0"/>
            </w:pPr>
            <w:r>
              <w:rPr>
                <w:sz w:val="17"/>
              </w:rPr>
              <w:t>List of founder evidence records.</w:t>
            </w:r>
          </w:p>
        </w:tc>
      </w:tr>
      <w:tr>
        <w:trPr>
          <w:cantSplit/>
        </w:trPr>
        <w:tc>
          <w:tcPr>
            <w:tcW w:type="dxa" w:w="3528"/>
            <w:vAlign w:val="top"/>
            <w:tcMar>
              <w:top w:w="70" w:type="dxa"/>
              <w:start w:w="90" w:type="dxa"/>
              <w:bottom w:w="70" w:type="dxa"/>
              <w:end w:w="90" w:type="dxa"/>
            </w:tcMar>
            <w:shd w:fill="F3F6F8"/>
          </w:tcPr>
          <w:p>
            <w:pPr>
              <w:spacing w:after="40" w:before="0"/>
            </w:pPr>
            <w:r>
              <w:rPr>
                <w:sz w:val="17"/>
              </w:rPr>
              <w:t>eligibility_confidence</w:t>
            </w:r>
          </w:p>
        </w:tc>
        <w:tc>
          <w:tcPr>
            <w:tcW w:type="dxa" w:w="6840"/>
            <w:vAlign w:val="top"/>
            <w:tcMar>
              <w:top w:w="70" w:type="dxa"/>
              <w:start w:w="90" w:type="dxa"/>
              <w:bottom w:w="70" w:type="dxa"/>
              <w:end w:w="90" w:type="dxa"/>
            </w:tcMar>
            <w:shd w:fill="F3F6F8"/>
          </w:tcPr>
          <w:p>
            <w:pPr>
              <w:spacing w:after="40" w:before="0"/>
            </w:pPr>
            <w:r>
              <w:rPr>
                <w:sz w:val="17"/>
              </w:rPr>
              <w:t>LLM confidence from 0 to 1; later used in candidate priority score.</w:t>
            </w:r>
          </w:p>
        </w:tc>
      </w:tr>
      <w:tr>
        <w:trPr>
          <w:cantSplit/>
        </w:trPr>
        <w:tc>
          <w:tcPr>
            <w:tcW w:type="dxa" w:w="3528"/>
            <w:vAlign w:val="top"/>
            <w:tcMar>
              <w:top w:w="70" w:type="dxa"/>
              <w:start w:w="90" w:type="dxa"/>
              <w:bottom w:w="70" w:type="dxa"/>
              <w:end w:w="90" w:type="dxa"/>
            </w:tcMar>
          </w:tcPr>
          <w:p>
            <w:pPr>
              <w:spacing w:after="40" w:before="0"/>
            </w:pPr>
            <w:r>
              <w:rPr>
                <w:sz w:val="17"/>
              </w:rPr>
              <w:t>innovation_score</w:t>
            </w:r>
          </w:p>
        </w:tc>
        <w:tc>
          <w:tcPr>
            <w:tcW w:type="dxa" w:w="6840"/>
            <w:vAlign w:val="top"/>
            <w:tcMar>
              <w:top w:w="70" w:type="dxa"/>
              <w:start w:w="90" w:type="dxa"/>
              <w:bottom w:w="70" w:type="dxa"/>
              <w:end w:w="90" w:type="dxa"/>
            </w:tcMar>
          </w:tcPr>
          <w:p>
            <w:pPr>
              <w:spacing w:after="40" w:before="0"/>
            </w:pPr>
            <w:r>
              <w:rPr>
                <w:sz w:val="17"/>
              </w:rPr>
              <w:t>LLM screening judgment from 1 to 10.</w:t>
            </w:r>
          </w:p>
        </w:tc>
      </w:tr>
      <w:tr>
        <w:trPr>
          <w:cantSplit/>
        </w:trPr>
        <w:tc>
          <w:tcPr>
            <w:tcW w:type="dxa" w:w="3528"/>
            <w:vAlign w:val="top"/>
            <w:tcMar>
              <w:top w:w="70" w:type="dxa"/>
              <w:start w:w="90" w:type="dxa"/>
              <w:bottom w:w="70" w:type="dxa"/>
              <w:end w:w="90" w:type="dxa"/>
            </w:tcMar>
            <w:shd w:fill="F3F6F8"/>
          </w:tcPr>
          <w:p>
            <w:pPr>
              <w:spacing w:after="40" w:before="0"/>
            </w:pPr>
            <w:r>
              <w:rPr>
                <w:sz w:val="17"/>
              </w:rPr>
              <w:t>scalability_score</w:t>
            </w:r>
          </w:p>
        </w:tc>
        <w:tc>
          <w:tcPr>
            <w:tcW w:type="dxa" w:w="6840"/>
            <w:vAlign w:val="top"/>
            <w:tcMar>
              <w:top w:w="70" w:type="dxa"/>
              <w:start w:w="90" w:type="dxa"/>
              <w:bottom w:w="70" w:type="dxa"/>
              <w:end w:w="90" w:type="dxa"/>
            </w:tcMar>
            <w:shd w:fill="F3F6F8"/>
          </w:tcPr>
          <w:p>
            <w:pPr>
              <w:spacing w:after="40" w:before="0"/>
            </w:pPr>
            <w:r>
              <w:rPr>
                <w:sz w:val="17"/>
              </w:rPr>
              <w:t>LLM screening judgment from 1 to 10.</w:t>
            </w:r>
          </w:p>
        </w:tc>
      </w:tr>
      <w:tr>
        <w:trPr>
          <w:cantSplit/>
        </w:trPr>
        <w:tc>
          <w:tcPr>
            <w:tcW w:type="dxa" w:w="3528"/>
            <w:vAlign w:val="top"/>
            <w:tcMar>
              <w:top w:w="70" w:type="dxa"/>
              <w:start w:w="90" w:type="dxa"/>
              <w:bottom w:w="70" w:type="dxa"/>
              <w:end w:w="90" w:type="dxa"/>
            </w:tcMar>
          </w:tcPr>
          <w:p>
            <w:pPr>
              <w:spacing w:after="40" w:before="0"/>
            </w:pPr>
            <w:r>
              <w:rPr>
                <w:sz w:val="17"/>
              </w:rPr>
              <w:t>international_potential_score</w:t>
            </w:r>
          </w:p>
        </w:tc>
        <w:tc>
          <w:tcPr>
            <w:tcW w:type="dxa" w:w="6840"/>
            <w:vAlign w:val="top"/>
            <w:tcMar>
              <w:top w:w="70" w:type="dxa"/>
              <w:start w:w="90" w:type="dxa"/>
              <w:bottom w:w="70" w:type="dxa"/>
              <w:end w:w="90" w:type="dxa"/>
            </w:tcMar>
          </w:tcPr>
          <w:p>
            <w:pPr>
              <w:spacing w:after="40" w:before="0"/>
            </w:pPr>
            <w:r>
              <w:rPr>
                <w:sz w:val="17"/>
              </w:rPr>
              <w:t>LLM screening judgment from 1 to 10.</w:t>
            </w:r>
          </w:p>
        </w:tc>
      </w:tr>
      <w:tr>
        <w:trPr>
          <w:cantSplit/>
        </w:trPr>
        <w:tc>
          <w:tcPr>
            <w:tcW w:type="dxa" w:w="3528"/>
            <w:vAlign w:val="top"/>
            <w:tcMar>
              <w:top w:w="70" w:type="dxa"/>
              <w:start w:w="90" w:type="dxa"/>
              <w:bottom w:w="70" w:type="dxa"/>
              <w:end w:w="90" w:type="dxa"/>
            </w:tcMar>
            <w:shd w:fill="F3F6F8"/>
          </w:tcPr>
          <w:p>
            <w:pPr>
              <w:spacing w:after="40" w:before="0"/>
            </w:pPr>
            <w:r>
              <w:rPr>
                <w:sz w:val="17"/>
              </w:rPr>
              <w:t>competition_fit_score</w:t>
            </w:r>
          </w:p>
        </w:tc>
        <w:tc>
          <w:tcPr>
            <w:tcW w:type="dxa" w:w="6840"/>
            <w:vAlign w:val="top"/>
            <w:tcMar>
              <w:top w:w="70" w:type="dxa"/>
              <w:start w:w="90" w:type="dxa"/>
              <w:bottom w:w="70" w:type="dxa"/>
              <w:end w:w="90" w:type="dxa"/>
            </w:tcMar>
            <w:shd w:fill="F3F6F8"/>
          </w:tcPr>
          <w:p>
            <w:pPr>
              <w:spacing w:after="40" w:before="0"/>
            </w:pPr>
            <w:r>
              <w:rPr>
                <w:sz w:val="17"/>
              </w:rPr>
              <w:t>LLM screening judgment from 1 to 10.</w:t>
            </w:r>
          </w:p>
        </w:tc>
      </w:tr>
      <w:tr>
        <w:trPr>
          <w:cantSplit/>
        </w:trPr>
        <w:tc>
          <w:tcPr>
            <w:tcW w:type="dxa" w:w="3528"/>
            <w:vAlign w:val="top"/>
            <w:tcMar>
              <w:top w:w="70" w:type="dxa"/>
              <w:start w:w="90" w:type="dxa"/>
              <w:bottom w:w="70" w:type="dxa"/>
              <w:end w:w="90" w:type="dxa"/>
            </w:tcMar>
          </w:tcPr>
          <w:p>
            <w:pPr>
              <w:spacing w:after="40" w:before="0"/>
            </w:pPr>
            <w:r>
              <w:rPr>
                <w:sz w:val="17"/>
              </w:rPr>
              <w:t>evidence_quotes</w:t>
            </w:r>
          </w:p>
        </w:tc>
        <w:tc>
          <w:tcPr>
            <w:tcW w:type="dxa" w:w="6840"/>
            <w:vAlign w:val="top"/>
            <w:tcMar>
              <w:top w:w="70" w:type="dxa"/>
              <w:start w:w="90" w:type="dxa"/>
              <w:bottom w:w="70" w:type="dxa"/>
              <w:end w:w="90" w:type="dxa"/>
            </w:tcMar>
          </w:tcPr>
          <w:p>
            <w:pPr>
              <w:spacing w:after="40" w:before="0"/>
            </w:pPr>
            <w:r>
              <w:rPr>
                <w:sz w:val="17"/>
              </w:rPr>
              <w:t>Short excerpts supporting extraction.</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Important distinction</w:t>
            </w:r>
          </w:p>
          <w:p>
            <w:pPr>
              <w:spacing w:after="0"/>
            </w:pPr>
            <w:r>
              <w:rPr>
                <w:sz w:val="18"/>
              </w:rPr>
              <w:t>The four 1-10 screening scores are judgments for triage. They are not eligibility evidence. Eligibility status is recalculated deterministically after extraction.</w:t>
            </w:r>
          </w:p>
        </w:tc>
      </w:tr>
    </w:tbl>
    <w:p>
      <w:pPr>
        <w:spacing w:after="0"/>
      </w:pPr>
    </w:p>
    <w:p>
      <w:pPr>
        <w:pStyle w:val="Heading1"/>
        <w:keepNext/>
        <w:keepLines/>
      </w:pPr>
      <w:r>
        <w:t>6. Eligibility assessment</w:t>
      </w:r>
    </w:p>
    <w:p>
      <w:pPr>
        <w:pStyle w:val="Heading2"/>
        <w:keepNext/>
        <w:keepLines/>
      </w:pPr>
      <w:r>
        <w:t>6.1 Founder status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1F4E78"/>
            <w:vAlign w:val="center"/>
            <w:tcMar>
              <w:top w:w="70" w:type="dxa"/>
              <w:start w:w="90" w:type="dxa"/>
              <w:bottom w:w="70" w:type="dxa"/>
              <w:end w:w="90" w:type="dxa"/>
            </w:tcMar>
          </w:tcPr>
          <w:p>
            <w:pPr>
              <w:jc w:val="left"/>
            </w:pPr>
            <w:r>
              <w:rPr>
                <w:b/>
                <w:color w:val="FFFFFF"/>
                <w:sz w:val="17"/>
              </w:rPr>
              <w:t>Founder status</w:t>
            </w:r>
          </w:p>
        </w:tc>
        <w:tc>
          <w:tcPr>
            <w:tcW w:type="dxa" w:w="7776"/>
            <w:shd w:fill="1F4E78"/>
            <w:vAlign w:val="center"/>
            <w:tcMar>
              <w:top w:w="70" w:type="dxa"/>
              <w:start w:w="90" w:type="dxa"/>
              <w:bottom w:w="70" w:type="dxa"/>
              <w:end w:w="90" w:type="dxa"/>
            </w:tcMar>
          </w:tcPr>
          <w:p>
            <w:pPr>
              <w:jc w:val="left"/>
            </w:pPr>
            <w:r>
              <w:rPr>
                <w:b/>
                <w:color w:val="FFFFFF"/>
                <w:sz w:val="17"/>
              </w:rPr>
              <w:t>Definition</w:t>
            </w:r>
          </w:p>
        </w:tc>
      </w:tr>
      <w:tr>
        <w:trPr>
          <w:cantSplit/>
        </w:trPr>
        <w:tc>
          <w:tcPr>
            <w:tcW w:type="dxa" w:w="2592"/>
            <w:vAlign w:val="top"/>
            <w:tcMar>
              <w:top w:w="70" w:type="dxa"/>
              <w:start w:w="90" w:type="dxa"/>
              <w:bottom w:w="70" w:type="dxa"/>
              <w:end w:w="90" w:type="dxa"/>
            </w:tcMar>
          </w:tcPr>
          <w:p>
            <w:pPr>
              <w:spacing w:after="40" w:before="0"/>
            </w:pPr>
            <w:r>
              <w:rPr>
                <w:sz w:val="17"/>
              </w:rPr>
              <w:t>current_student</w:t>
            </w:r>
          </w:p>
        </w:tc>
        <w:tc>
          <w:tcPr>
            <w:tcW w:type="dxa" w:w="7776"/>
            <w:vAlign w:val="top"/>
            <w:tcMar>
              <w:top w:w="70" w:type="dxa"/>
              <w:start w:w="90" w:type="dxa"/>
              <w:bottom w:w="70" w:type="dxa"/>
              <w:end w:w="90" w:type="dxa"/>
            </w:tcMar>
          </w:tcPr>
          <w:p>
            <w:pPr>
              <w:spacing w:after="40" w:before="0"/>
            </w:pPr>
            <w:r>
              <w:rPr>
                <w:sz w:val="17"/>
              </w:rPr>
              <w:t>The source evidence indicates the founder is currently a university or college student.</w:t>
            </w:r>
          </w:p>
        </w:tc>
      </w:tr>
      <w:tr>
        <w:trPr>
          <w:cantSplit/>
        </w:trPr>
        <w:tc>
          <w:tcPr>
            <w:tcW w:type="dxa" w:w="2592"/>
            <w:vAlign w:val="top"/>
            <w:tcMar>
              <w:top w:w="70" w:type="dxa"/>
              <w:start w:w="90" w:type="dxa"/>
              <w:bottom w:w="70" w:type="dxa"/>
              <w:end w:w="90" w:type="dxa"/>
            </w:tcMar>
            <w:shd w:fill="F3F6F8"/>
          </w:tcPr>
          <w:p>
            <w:pPr>
              <w:spacing w:after="40" w:before="0"/>
            </w:pPr>
            <w:r>
              <w:rPr>
                <w:sz w:val="17"/>
              </w:rPr>
              <w:t>recent_graduate</w:t>
            </w:r>
          </w:p>
        </w:tc>
        <w:tc>
          <w:tcPr>
            <w:tcW w:type="dxa" w:w="7776"/>
            <w:vAlign w:val="top"/>
            <w:tcMar>
              <w:top w:w="70" w:type="dxa"/>
              <w:start w:w="90" w:type="dxa"/>
              <w:bottom w:w="70" w:type="dxa"/>
              <w:end w:w="90" w:type="dxa"/>
            </w:tcMar>
            <w:shd w:fill="F3F6F8"/>
          </w:tcPr>
          <w:p>
            <w:pPr>
              <w:spacing w:after="40" w:before="0"/>
            </w:pPr>
            <w:r>
              <w:rPr>
                <w:sz w:val="17"/>
              </w:rPr>
              <w:t>The extraction identifies the founder as a recent graduate; the deterministic gate still checks the actual graduation year when available.</w:t>
            </w:r>
          </w:p>
        </w:tc>
      </w:tr>
      <w:tr>
        <w:trPr>
          <w:cantSplit/>
        </w:trPr>
        <w:tc>
          <w:tcPr>
            <w:tcW w:type="dxa" w:w="2592"/>
            <w:vAlign w:val="top"/>
            <w:tcMar>
              <w:top w:w="70" w:type="dxa"/>
              <w:start w:w="90" w:type="dxa"/>
              <w:bottom w:w="70" w:type="dxa"/>
              <w:end w:w="90" w:type="dxa"/>
            </w:tcMar>
          </w:tcPr>
          <w:p>
            <w:pPr>
              <w:spacing w:after="40" w:before="0"/>
            </w:pPr>
            <w:r>
              <w:rPr>
                <w:sz w:val="17"/>
              </w:rPr>
              <w:t>older_graduate</w:t>
            </w:r>
          </w:p>
        </w:tc>
        <w:tc>
          <w:tcPr>
            <w:tcW w:type="dxa" w:w="7776"/>
            <w:vAlign w:val="top"/>
            <w:tcMar>
              <w:top w:w="70" w:type="dxa"/>
              <w:start w:w="90" w:type="dxa"/>
              <w:bottom w:w="70" w:type="dxa"/>
              <w:end w:w="90" w:type="dxa"/>
            </w:tcMar>
          </w:tcPr>
          <w:p>
            <w:pPr>
              <w:spacing w:after="40" w:before="0"/>
            </w:pPr>
            <w:r>
              <w:rPr>
                <w:sz w:val="17"/>
              </w:rPr>
              <w:t>The evidence indicates an older graduation year.</w:t>
            </w:r>
          </w:p>
        </w:tc>
      </w:tr>
      <w:tr>
        <w:trPr>
          <w:cantSplit/>
        </w:trPr>
        <w:tc>
          <w:tcPr>
            <w:tcW w:type="dxa" w:w="2592"/>
            <w:vAlign w:val="top"/>
            <w:tcMar>
              <w:top w:w="70" w:type="dxa"/>
              <w:start w:w="90" w:type="dxa"/>
              <w:bottom w:w="70" w:type="dxa"/>
              <w:end w:w="90" w:type="dxa"/>
            </w:tcMar>
            <w:shd w:fill="F3F6F8"/>
          </w:tcPr>
          <w:p>
            <w:pPr>
              <w:spacing w:after="40" w:before="0"/>
            </w:pPr>
            <w:r>
              <w:rPr>
                <w:sz w:val="17"/>
              </w:rPr>
              <w:t>unknown</w:t>
            </w:r>
          </w:p>
        </w:tc>
        <w:tc>
          <w:tcPr>
            <w:tcW w:type="dxa" w:w="7776"/>
            <w:vAlign w:val="top"/>
            <w:tcMar>
              <w:top w:w="70" w:type="dxa"/>
              <w:start w:w="90" w:type="dxa"/>
              <w:bottom w:w="70" w:type="dxa"/>
              <w:end w:w="90" w:type="dxa"/>
            </w:tcMar>
            <w:shd w:fill="F3F6F8"/>
          </w:tcPr>
          <w:p>
            <w:pPr>
              <w:spacing w:after="40" w:before="0"/>
            </w:pPr>
            <w:r>
              <w:rPr>
                <w:sz w:val="17"/>
              </w:rPr>
              <w:t>Public evidence is insufficient to determine status.</w:t>
            </w:r>
          </w:p>
        </w:tc>
      </w:tr>
    </w:tbl>
    <w:p>
      <w:pPr>
        <w:spacing w:after="0"/>
      </w:pPr>
    </w:p>
    <w:p>
      <w:pPr>
        <w:pStyle w:val="Heading2"/>
        <w:keepNext/>
        <w:keepLines/>
      </w:pPr>
      <w:r>
        <w:t>6.2 Graduation cutoff year</w:t>
      </w:r>
    </w:p>
    <w:p>
      <w:r>
        <w:rPr>
          <w:b/>
        </w:rPr>
        <w:t xml:space="preserve">graduation_cutoff_year: </w:t>
      </w:r>
      <w:r>
        <w:t>competition_year minus 5. With the default competition year 2027, the cutoff is 2022. Graduation in 2022 is included.</w:t>
      </w:r>
    </w:p>
    <w:p>
      <w:pPr>
        <w:pStyle w:val="Heading2"/>
        <w:keepNext/>
        <w:keepLines/>
      </w:pPr>
      <w:r>
        <w:t>6.3 Deterministic eligibility gate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F4E78"/>
            <w:vAlign w:val="center"/>
            <w:tcMar>
              <w:top w:w="70" w:type="dxa"/>
              <w:start w:w="90" w:type="dxa"/>
              <w:bottom w:w="70" w:type="dxa"/>
              <w:end w:w="90" w:type="dxa"/>
            </w:tcMar>
          </w:tcPr>
          <w:p>
            <w:pPr>
              <w:jc w:val="left"/>
            </w:pPr>
            <w:r>
              <w:rPr>
                <w:b/>
                <w:color w:val="FFFFFF"/>
                <w:sz w:val="17"/>
              </w:rPr>
              <w:t>Result</w:t>
            </w:r>
          </w:p>
        </w:tc>
        <w:tc>
          <w:tcPr>
            <w:tcW w:type="dxa" w:w="8352"/>
            <w:shd w:fill="1F4E78"/>
            <w:vAlign w:val="center"/>
            <w:tcMar>
              <w:top w:w="70" w:type="dxa"/>
              <w:start w:w="90" w:type="dxa"/>
              <w:bottom w:w="70" w:type="dxa"/>
              <w:end w:w="90" w:type="dxa"/>
            </w:tcMar>
          </w:tcPr>
          <w:p>
            <w:pPr>
              <w:jc w:val="left"/>
            </w:pPr>
            <w:r>
              <w:rPr>
                <w:b/>
                <w:color w:val="FFFFFF"/>
                <w:sz w:val="17"/>
              </w:rPr>
              <w:t>Rule</w:t>
            </w:r>
          </w:p>
        </w:tc>
      </w:tr>
      <w:tr>
        <w:trPr>
          <w:cantSplit/>
        </w:trPr>
        <w:tc>
          <w:tcPr>
            <w:tcW w:type="dxa" w:w="2016"/>
            <w:vAlign w:val="top"/>
            <w:tcMar>
              <w:top w:w="70" w:type="dxa"/>
              <w:start w:w="90" w:type="dxa"/>
              <w:bottom w:w="70" w:type="dxa"/>
              <w:end w:w="90" w:type="dxa"/>
            </w:tcMar>
          </w:tcPr>
          <w:p>
            <w:pPr>
              <w:spacing w:after="40" w:before="0"/>
            </w:pPr>
            <w:r>
              <w:rPr>
                <w:sz w:val="17"/>
              </w:rPr>
              <w:t>qualified</w:t>
            </w:r>
          </w:p>
        </w:tc>
        <w:tc>
          <w:tcPr>
            <w:tcW w:type="dxa" w:w="8352"/>
            <w:vAlign w:val="top"/>
            <w:tcMar>
              <w:top w:w="70" w:type="dxa"/>
              <w:start w:w="90" w:type="dxa"/>
              <w:bottom w:w="70" w:type="dxa"/>
              <w:end w:w="90" w:type="dxa"/>
            </w:tcMar>
          </w:tcPr>
          <w:p>
            <w:pPr>
              <w:spacing w:after="40" w:before="0"/>
            </w:pPr>
            <w:r>
              <w:rPr>
                <w:sz w:val="17"/>
              </w:rPr>
              <w:t>At least one founder is a current student, or has a graduation year greater than or equal to the cutoff year.</w:t>
            </w:r>
          </w:p>
        </w:tc>
      </w:tr>
      <w:tr>
        <w:trPr>
          <w:cantSplit/>
        </w:trPr>
        <w:tc>
          <w:tcPr>
            <w:tcW w:type="dxa" w:w="2016"/>
            <w:vAlign w:val="top"/>
            <w:tcMar>
              <w:top w:w="70" w:type="dxa"/>
              <w:start w:w="90" w:type="dxa"/>
              <w:bottom w:w="70" w:type="dxa"/>
              <w:end w:w="90" w:type="dxa"/>
            </w:tcMar>
            <w:shd w:fill="F3F6F8"/>
          </w:tcPr>
          <w:p>
            <w:pPr>
              <w:spacing w:after="40" w:before="0"/>
            </w:pPr>
            <w:r>
              <w:rPr>
                <w:sz w:val="17"/>
              </w:rPr>
              <w:t>not_qualified</w:t>
            </w:r>
          </w:p>
        </w:tc>
        <w:tc>
          <w:tcPr>
            <w:tcW w:type="dxa" w:w="8352"/>
            <w:vAlign w:val="top"/>
            <w:tcMar>
              <w:top w:w="70" w:type="dxa"/>
              <w:start w:w="90" w:type="dxa"/>
              <w:bottom w:w="70" w:type="dxa"/>
              <w:end w:w="90" w:type="dxa"/>
            </w:tcMar>
            <w:shd w:fill="F3F6F8"/>
          </w:tcPr>
          <w:p>
            <w:pPr>
              <w:spacing w:after="40" w:before="0"/>
            </w:pPr>
            <w:r>
              <w:rPr>
                <w:sz w:val="17"/>
              </w:rPr>
              <w:t>Founders exist, every founder has enough evidence to avoid the unknown category, and the available graduation evidence is before the cutoff.</w:t>
            </w:r>
          </w:p>
        </w:tc>
      </w:tr>
      <w:tr>
        <w:trPr>
          <w:cantSplit/>
        </w:trPr>
        <w:tc>
          <w:tcPr>
            <w:tcW w:type="dxa" w:w="2016"/>
            <w:vAlign w:val="top"/>
            <w:tcMar>
              <w:top w:w="70" w:type="dxa"/>
              <w:start w:w="90" w:type="dxa"/>
              <w:bottom w:w="70" w:type="dxa"/>
              <w:end w:w="90" w:type="dxa"/>
            </w:tcMar>
          </w:tcPr>
          <w:p>
            <w:pPr>
              <w:spacing w:after="40" w:before="0"/>
            </w:pPr>
            <w:r>
              <w:rPr>
                <w:sz w:val="17"/>
              </w:rPr>
              <w:t>review</w:t>
            </w:r>
          </w:p>
        </w:tc>
        <w:tc>
          <w:tcPr>
            <w:tcW w:type="dxa" w:w="8352"/>
            <w:vAlign w:val="top"/>
            <w:tcMar>
              <w:top w:w="70" w:type="dxa"/>
              <w:start w:w="90" w:type="dxa"/>
              <w:bottom w:w="70" w:type="dxa"/>
              <w:end w:w="90" w:type="dxa"/>
            </w:tcMar>
          </w:tcPr>
          <w:p>
            <w:pPr>
              <w:spacing w:after="40" w:before="0"/>
            </w:pPr>
            <w:r>
              <w:rPr>
                <w:sz w:val="17"/>
              </w:rPr>
              <w:t>There is insufficient evidence to verify eligibility, including cases with unknown founder status or missing graduation year.</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Why many candidates become review cases</w:t>
            </w:r>
          </w:p>
          <w:p>
            <w:pPr>
              <w:spacing w:after="0"/>
            </w:pPr>
            <w:r>
              <w:rPr>
                <w:sz w:val="18"/>
              </w:rPr>
              <w:t>A “review” result is not a rejection. It means the public page did not provide enough evidence for the rule-based gate. Search enrichment in v3 is primarily contact-focused; eligibility review may still require manual research or a future eligibility-enrichment module.</w:t>
            </w:r>
          </w:p>
        </w:tc>
      </w:tr>
    </w:tbl>
    <w:p>
      <w:pPr>
        <w:spacing w:after="0"/>
      </w:pPr>
    </w:p>
    <w:p>
      <w:pPr>
        <w:pStyle w:val="Heading1"/>
        <w:keepNext/>
        <w:keepLines/>
      </w:pPr>
      <w:r>
        <w:t>7. Candidate scoring, ranking, and deduplication</w:t>
      </w:r>
    </w:p>
    <w:p>
      <w:pPr>
        <w:pStyle w:val="Heading2"/>
        <w:keepNext/>
        <w:keepLines/>
      </w:pPr>
      <w:r>
        <w:t>7.1 Candidate priority score</w:t>
      </w:r>
    </w:p>
    <w:p>
      <w:r>
        <w:rPr>
          <w:b/>
        </w:rPr>
        <w:t xml:space="preserve">priority_score: </w:t>
      </w:r>
      <w:r>
        <w:t>A 0-100 triage score used to order candidates. Higher is better. It is different from source priority, where 1 is best.</w:t>
      </w:r>
    </w:p>
    <w:p>
      <w:pPr>
        <w:pStyle w:val="CodeBlock"/>
        <w:keepLines w:val="0"/>
      </w:pPr>
      <w:r>
        <w:t>priority_score = min(100,</w:t>
        <w:br/>
        <w:t xml:space="preserve">    50 * eligibility_confidence</w:t>
        <w:br/>
        <w:t xml:space="preserve">  + 3 * average(innovation, scalability, international potential, competition fit)</w:t>
        <w:br/>
        <w:t xml:space="preserve">  + source_bonus</w:t>
        <w:br/>
        <w:t xml:space="preserve">  + gate_bonus</w:t>
        <w:br/>
        <w: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F4E78"/>
            <w:vAlign w:val="center"/>
            <w:tcMar>
              <w:top w:w="70" w:type="dxa"/>
              <w:start w:w="90" w:type="dxa"/>
              <w:bottom w:w="70" w:type="dxa"/>
              <w:end w:w="90" w:type="dxa"/>
            </w:tcMar>
          </w:tcPr>
          <w:p>
            <w:pPr>
              <w:jc w:val="left"/>
            </w:pPr>
            <w:r>
              <w:rPr>
                <w:b/>
                <w:color w:val="FFFFFF"/>
                <w:sz w:val="17"/>
              </w:rPr>
              <w:t>Component</w:t>
            </w:r>
          </w:p>
        </w:tc>
        <w:tc>
          <w:tcPr>
            <w:tcW w:type="dxa" w:w="7488"/>
            <w:shd w:fill="1F4E78"/>
            <w:vAlign w:val="center"/>
            <w:tcMar>
              <w:top w:w="70" w:type="dxa"/>
              <w:start w:w="90" w:type="dxa"/>
              <w:bottom w:w="70" w:type="dxa"/>
              <w:end w:w="90" w:type="dxa"/>
            </w:tcMar>
          </w:tcPr>
          <w:p>
            <w:pPr>
              <w:jc w:val="left"/>
            </w:pPr>
            <w:r>
              <w:rPr>
                <w:b/>
                <w:color w:val="FFFFFF"/>
                <w:sz w:val="17"/>
              </w:rPr>
              <w:t>Range / rule</w:t>
            </w:r>
          </w:p>
        </w:tc>
      </w:tr>
      <w:tr>
        <w:trPr>
          <w:cantSplit/>
        </w:trPr>
        <w:tc>
          <w:tcPr>
            <w:tcW w:type="dxa" w:w="2880"/>
            <w:vAlign w:val="top"/>
            <w:tcMar>
              <w:top w:w="70" w:type="dxa"/>
              <w:start w:w="90" w:type="dxa"/>
              <w:bottom w:w="70" w:type="dxa"/>
              <w:end w:w="90" w:type="dxa"/>
            </w:tcMar>
          </w:tcPr>
          <w:p>
            <w:pPr>
              <w:spacing w:after="40" w:before="0"/>
            </w:pPr>
            <w:r>
              <w:rPr>
                <w:sz w:val="17"/>
              </w:rPr>
              <w:t>Eligibility component</w:t>
            </w:r>
          </w:p>
        </w:tc>
        <w:tc>
          <w:tcPr>
            <w:tcW w:type="dxa" w:w="7488"/>
            <w:vAlign w:val="top"/>
            <w:tcMar>
              <w:top w:w="70" w:type="dxa"/>
              <w:start w:w="90" w:type="dxa"/>
              <w:bottom w:w="70" w:type="dxa"/>
              <w:end w:w="90" w:type="dxa"/>
            </w:tcMar>
          </w:tcPr>
          <w:p>
            <w:pPr>
              <w:spacing w:after="40" w:before="0"/>
            </w:pPr>
            <w:r>
              <w:rPr>
                <w:sz w:val="17"/>
              </w:rPr>
              <w:t>eligibility_confidence x 50; contributes 0 to 50.</w:t>
            </w:r>
          </w:p>
        </w:tc>
      </w:tr>
      <w:tr>
        <w:trPr>
          <w:cantSplit/>
        </w:trPr>
        <w:tc>
          <w:tcPr>
            <w:tcW w:type="dxa" w:w="2880"/>
            <w:vAlign w:val="top"/>
            <w:tcMar>
              <w:top w:w="70" w:type="dxa"/>
              <w:start w:w="90" w:type="dxa"/>
              <w:bottom w:w="70" w:type="dxa"/>
              <w:end w:w="90" w:type="dxa"/>
            </w:tcMar>
            <w:shd w:fill="F3F6F8"/>
          </w:tcPr>
          <w:p>
            <w:pPr>
              <w:spacing w:after="40" w:before="0"/>
            </w:pPr>
            <w:r>
              <w:rPr>
                <w:sz w:val="17"/>
              </w:rPr>
              <w:t>Quality component</w:t>
            </w:r>
          </w:p>
        </w:tc>
        <w:tc>
          <w:tcPr>
            <w:tcW w:type="dxa" w:w="7488"/>
            <w:vAlign w:val="top"/>
            <w:tcMar>
              <w:top w:w="70" w:type="dxa"/>
              <w:start w:w="90" w:type="dxa"/>
              <w:bottom w:w="70" w:type="dxa"/>
              <w:end w:w="90" w:type="dxa"/>
            </w:tcMar>
            <w:shd w:fill="F3F6F8"/>
          </w:tcPr>
          <w:p>
            <w:pPr>
              <w:spacing w:after="40" w:before="0"/>
            </w:pPr>
            <w:r>
              <w:rPr>
                <w:sz w:val="17"/>
              </w:rPr>
              <w:t>Average of four 1-10 scores x 3; contributes 3 to 30 under the schema.</w:t>
            </w:r>
          </w:p>
        </w:tc>
      </w:tr>
      <w:tr>
        <w:trPr>
          <w:cantSplit/>
        </w:trPr>
        <w:tc>
          <w:tcPr>
            <w:tcW w:type="dxa" w:w="2880"/>
            <w:vAlign w:val="top"/>
            <w:tcMar>
              <w:top w:w="70" w:type="dxa"/>
              <w:start w:w="90" w:type="dxa"/>
              <w:bottom w:w="70" w:type="dxa"/>
              <w:end w:w="90" w:type="dxa"/>
            </w:tcMar>
          </w:tcPr>
          <w:p>
            <w:pPr>
              <w:spacing w:after="40" w:before="0"/>
            </w:pPr>
            <w:r>
              <w:rPr>
                <w:sz w:val="17"/>
              </w:rPr>
              <w:t>Source bonus</w:t>
            </w:r>
          </w:p>
        </w:tc>
        <w:tc>
          <w:tcPr>
            <w:tcW w:type="dxa" w:w="7488"/>
            <w:vAlign w:val="top"/>
            <w:tcMar>
              <w:top w:w="70" w:type="dxa"/>
              <w:start w:w="90" w:type="dxa"/>
              <w:bottom w:w="70" w:type="dxa"/>
              <w:end w:w="90" w:type="dxa"/>
            </w:tcMar>
          </w:tcPr>
          <w:p>
            <w:pPr>
              <w:spacing w:after="40" w:before="0"/>
            </w:pPr>
            <w:r>
              <w:rPr>
                <w:sz w:val="17"/>
              </w:rPr>
              <w:t>Priority 1 = 9; priority 2 = 6; priority 3 = 3; priority 4+ = 0.</w:t>
            </w:r>
          </w:p>
        </w:tc>
      </w:tr>
      <w:tr>
        <w:trPr>
          <w:cantSplit/>
        </w:trPr>
        <w:tc>
          <w:tcPr>
            <w:tcW w:type="dxa" w:w="2880"/>
            <w:vAlign w:val="top"/>
            <w:tcMar>
              <w:top w:w="70" w:type="dxa"/>
              <w:start w:w="90" w:type="dxa"/>
              <w:bottom w:w="70" w:type="dxa"/>
              <w:end w:w="90" w:type="dxa"/>
            </w:tcMar>
            <w:shd w:fill="F3F6F8"/>
          </w:tcPr>
          <w:p>
            <w:pPr>
              <w:spacing w:after="40" w:before="0"/>
            </w:pPr>
            <w:r>
              <w:rPr>
                <w:sz w:val="17"/>
              </w:rPr>
              <w:t>Gate bonus</w:t>
            </w:r>
          </w:p>
        </w:tc>
        <w:tc>
          <w:tcPr>
            <w:tcW w:type="dxa" w:w="7488"/>
            <w:vAlign w:val="top"/>
            <w:tcMar>
              <w:top w:w="70" w:type="dxa"/>
              <w:start w:w="90" w:type="dxa"/>
              <w:bottom w:w="70" w:type="dxa"/>
              <w:end w:w="90" w:type="dxa"/>
            </w:tcMar>
            <w:shd w:fill="F3F6F8"/>
          </w:tcPr>
          <w:p>
            <w:pPr>
              <w:spacing w:after="40" w:before="0"/>
            </w:pPr>
            <w:r>
              <w:rPr>
                <w:sz w:val="17"/>
              </w:rPr>
              <w:t>qualified = 20; review = 5; not_qualified = 0.</w:t>
            </w:r>
          </w:p>
        </w:tc>
      </w:tr>
      <w:tr>
        <w:trPr>
          <w:cantSplit/>
        </w:trPr>
        <w:tc>
          <w:tcPr>
            <w:tcW w:type="dxa" w:w="2880"/>
            <w:vAlign w:val="top"/>
            <w:tcMar>
              <w:top w:w="70" w:type="dxa"/>
              <w:start w:w="90" w:type="dxa"/>
              <w:bottom w:w="70" w:type="dxa"/>
              <w:end w:w="90" w:type="dxa"/>
            </w:tcMar>
          </w:tcPr>
          <w:p>
            <w:pPr>
              <w:spacing w:after="40" w:before="0"/>
            </w:pPr>
            <w:r>
              <w:rPr>
                <w:sz w:val="17"/>
              </w:rPr>
              <w:t>Cap</w:t>
            </w:r>
          </w:p>
        </w:tc>
        <w:tc>
          <w:tcPr>
            <w:tcW w:type="dxa" w:w="7488"/>
            <w:vAlign w:val="top"/>
            <w:tcMar>
              <w:top w:w="70" w:type="dxa"/>
              <w:start w:w="90" w:type="dxa"/>
              <w:bottom w:w="70" w:type="dxa"/>
              <w:end w:w="90" w:type="dxa"/>
            </w:tcMar>
          </w:tcPr>
          <w:p>
            <w:pPr>
              <w:spacing w:after="40" w:before="0"/>
            </w:pPr>
            <w:r>
              <w:rPr>
                <w:sz w:val="17"/>
              </w:rPr>
              <w:t>Final score is capped at 100.</w:t>
            </w:r>
          </w:p>
        </w:tc>
      </w:tr>
    </w:tbl>
    <w:p>
      <w:pPr>
        <w:spacing w:after="0"/>
      </w:pPr>
    </w:p>
    <w:p>
      <w:pPr>
        <w:pStyle w:val="Heading2"/>
        <w:keepNext/>
        <w:keepLines/>
      </w:pPr>
      <w:r>
        <w:t>7.2 Worked example</w:t>
      </w:r>
    </w:p>
    <w:p>
      <w:r>
        <w:t>Assume eligibility confidence 0.80, average quality score 8.0, source priority 1, and eligibility status review. The score is 40 + 24 + 9 + 5 = 78. If the same candidate were qualified, the gate bonus would be 20 and the score would become 93.</w:t>
      </w:r>
    </w:p>
    <w:p>
      <w:pPr>
        <w:pStyle w:val="Heading2"/>
        <w:keepNext/>
        <w:keepLines/>
      </w:pPr>
      <w:r>
        <w:t>7.3 Deduplication</w:t>
      </w:r>
    </w:p>
    <w:p>
      <w:r>
        <w:t>Raw candidates are sorted by priority_score from highest to lowest before deduplication. A candidate is treated as a duplicate when either the normalized website domain is identical or the normalized startup names have a RapidFuzz ratio of at least 92.</w:t>
      </w:r>
    </w:p>
    <w:p>
      <w:pPr>
        <w:pStyle w:val="ListBullet"/>
      </w:pPr>
      <w:r>
        <w:t>Corporate suffixes such as Ltd, Limited, Inc, LLC, Pte, PLC, Company, and Co are removed during name normalization.</w:t>
      </w:r>
    </w:p>
    <w:p>
      <w:pPr>
        <w:pStyle w:val="ListBullet"/>
      </w:pPr>
      <w:r>
        <w:t>The higher-ranked record is retained.</w:t>
      </w:r>
    </w:p>
    <w:p>
      <w:pPr>
        <w:pStyle w:val="ListBullet"/>
      </w:pPr>
      <w:r>
        <w:t>Useful website, discovery, and contact fields from lower-ranked duplicates can be merged into the retained row.</w:t>
      </w:r>
    </w:p>
    <w:p>
      <w:pPr>
        <w:pStyle w:val="ListBullet"/>
      </w:pPr>
      <w:r>
        <w:t>Founder lists and source URLs are merged to preserve provenance.</w:t>
      </w:r>
    </w:p>
    <w:p>
      <w:r>
        <w:rPr>
          <w:b/>
        </w:rPr>
        <w:t xml:space="preserve">rank: </w:t>
      </w:r>
      <w:r>
        <w:t>The final sequential ordering assigned after deduplication and contact enrichment. Rank 1 is the first row in the sorted candidate queue.</w:t>
      </w:r>
    </w:p>
    <w:p>
      <w:pPr>
        <w:pStyle w:val="Heading1"/>
        <w:keepNext/>
        <w:keepLines/>
      </w:pPr>
      <w:r>
        <w:t>8. Startup website and domain resolution</w:t>
      </w:r>
    </w:p>
    <w:p>
      <w:pPr>
        <w:pStyle w:val="Heading2"/>
        <w:keepNext/>
        <w:keepLines/>
      </w:pPr>
      <w:r>
        <w:t>8.1 Website discovery during extraction</w:t>
      </w:r>
    </w:p>
    <w:p>
      <w:r>
        <w:t>The pipeline first checks whether the LLM-extracted website appears to be a probable startup website. Social networks and broad directory domains are rejected for automatic startup-site use. If the extracted website is missing or unsuitable, the source page is searched for external links whose anchor text and domain name resemble the startup name.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F4E78"/>
            <w:vAlign w:val="center"/>
            <w:tcMar>
              <w:top w:w="70" w:type="dxa"/>
              <w:start w:w="90" w:type="dxa"/>
              <w:bottom w:w="70" w:type="dxa"/>
              <w:end w:w="90" w:type="dxa"/>
            </w:tcMar>
          </w:tcPr>
          <w:p>
            <w:pPr>
              <w:jc w:val="left"/>
            </w:pPr>
            <w:r>
              <w:rPr>
                <w:b/>
                <w:color w:val="FFFFFF"/>
                <w:sz w:val="17"/>
              </w:rPr>
              <w:t>Field</w:t>
            </w:r>
          </w:p>
        </w:tc>
        <w:tc>
          <w:tcPr>
            <w:tcW w:type="dxa" w:w="7128"/>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240"/>
            <w:vAlign w:val="top"/>
            <w:tcMar>
              <w:top w:w="70" w:type="dxa"/>
              <w:start w:w="90" w:type="dxa"/>
              <w:bottom w:w="70" w:type="dxa"/>
              <w:end w:w="90" w:type="dxa"/>
            </w:tcMar>
          </w:tcPr>
          <w:p>
            <w:pPr>
              <w:spacing w:after="40" w:before="0"/>
            </w:pPr>
            <w:r>
              <w:rPr>
                <w:sz w:val="17"/>
              </w:rPr>
              <w:t>website</w:t>
            </w:r>
          </w:p>
        </w:tc>
        <w:tc>
          <w:tcPr>
            <w:tcW w:type="dxa" w:w="7128"/>
            <w:vAlign w:val="top"/>
            <w:tcMar>
              <w:top w:w="70" w:type="dxa"/>
              <w:start w:w="90" w:type="dxa"/>
              <w:bottom w:w="70" w:type="dxa"/>
              <w:end w:w="90" w:type="dxa"/>
            </w:tcMar>
          </w:tcPr>
          <w:p>
            <w:pPr>
              <w:spacing w:after="40" w:before="0"/>
            </w:pPr>
            <w:r>
              <w:rPr>
                <w:sz w:val="17"/>
              </w:rPr>
              <w:t>Current selected startup website URL.</w:t>
            </w:r>
          </w:p>
        </w:tc>
      </w:tr>
      <w:tr>
        <w:trPr>
          <w:cantSplit/>
        </w:trPr>
        <w:tc>
          <w:tcPr>
            <w:tcW w:type="dxa" w:w="3240"/>
            <w:vAlign w:val="top"/>
            <w:tcMar>
              <w:top w:w="70" w:type="dxa"/>
              <w:start w:w="90" w:type="dxa"/>
              <w:bottom w:w="70" w:type="dxa"/>
              <w:end w:w="90" w:type="dxa"/>
            </w:tcMar>
            <w:shd w:fill="F3F6F8"/>
          </w:tcPr>
          <w:p>
            <w:pPr>
              <w:spacing w:after="40" w:before="0"/>
            </w:pPr>
            <w:r>
              <w:rPr>
                <w:sz w:val="17"/>
              </w:rPr>
              <w:t>website_discovery_method</w:t>
            </w:r>
          </w:p>
        </w:tc>
        <w:tc>
          <w:tcPr>
            <w:tcW w:type="dxa" w:w="7128"/>
            <w:vAlign w:val="top"/>
            <w:tcMar>
              <w:top w:w="70" w:type="dxa"/>
              <w:start w:w="90" w:type="dxa"/>
              <w:bottom w:w="70" w:type="dxa"/>
              <w:end w:w="90" w:type="dxa"/>
            </w:tcMar>
            <w:shd w:fill="F3F6F8"/>
          </w:tcPr>
          <w:p>
            <w:pPr>
              <w:spacing w:after="40" w:before="0"/>
            </w:pPr>
            <w:r>
              <w:rPr>
                <w:sz w:val="17"/>
              </w:rPr>
              <w:t>How the website was obtained, such as llm_extracted, source_page_link_match, search_result_resolution, or a weak/rejected indicator.</w:t>
            </w:r>
          </w:p>
        </w:tc>
      </w:tr>
      <w:tr>
        <w:trPr>
          <w:cantSplit/>
        </w:trPr>
        <w:tc>
          <w:tcPr>
            <w:tcW w:type="dxa" w:w="3240"/>
            <w:vAlign w:val="top"/>
            <w:tcMar>
              <w:top w:w="70" w:type="dxa"/>
              <w:start w:w="90" w:type="dxa"/>
              <w:bottom w:w="70" w:type="dxa"/>
              <w:end w:w="90" w:type="dxa"/>
            </w:tcMar>
          </w:tcPr>
          <w:p>
            <w:pPr>
              <w:spacing w:after="40" w:before="0"/>
            </w:pPr>
            <w:r>
              <w:rPr>
                <w:sz w:val="17"/>
              </w:rPr>
              <w:t>website_discovery_confidence</w:t>
            </w:r>
          </w:p>
        </w:tc>
        <w:tc>
          <w:tcPr>
            <w:tcW w:type="dxa" w:w="7128"/>
            <w:vAlign w:val="top"/>
            <w:tcMar>
              <w:top w:w="70" w:type="dxa"/>
              <w:start w:w="90" w:type="dxa"/>
              <w:bottom w:w="70" w:type="dxa"/>
              <w:end w:w="90" w:type="dxa"/>
            </w:tcMar>
          </w:tcPr>
          <w:p>
            <w:pPr>
              <w:spacing w:after="40" w:before="0"/>
            </w:pPr>
            <w:r>
              <w:rPr>
                <w:sz w:val="17"/>
              </w:rPr>
              <w:t>Confidence in website resolution, from 0 to 1.</w:t>
            </w:r>
          </w:p>
        </w:tc>
      </w:tr>
      <w:tr>
        <w:trPr>
          <w:cantSplit/>
        </w:trPr>
        <w:tc>
          <w:tcPr>
            <w:tcW w:type="dxa" w:w="3240"/>
            <w:vAlign w:val="top"/>
            <w:tcMar>
              <w:top w:w="70" w:type="dxa"/>
              <w:start w:w="90" w:type="dxa"/>
              <w:bottom w:w="70" w:type="dxa"/>
              <w:end w:w="90" w:type="dxa"/>
            </w:tcMar>
            <w:shd w:fill="F3F6F8"/>
          </w:tcPr>
          <w:p>
            <w:pPr>
              <w:spacing w:after="40" w:before="0"/>
            </w:pPr>
            <w:r>
              <w:rPr>
                <w:sz w:val="17"/>
              </w:rPr>
              <w:t>official_domain</w:t>
            </w:r>
          </w:p>
        </w:tc>
        <w:tc>
          <w:tcPr>
            <w:tcW w:type="dxa" w:w="7128"/>
            <w:vAlign w:val="top"/>
            <w:tcMar>
              <w:top w:w="70" w:type="dxa"/>
              <w:start w:w="90" w:type="dxa"/>
              <w:bottom w:w="70" w:type="dxa"/>
              <w:end w:w="90" w:type="dxa"/>
            </w:tcMar>
            <w:shd w:fill="F3F6F8"/>
          </w:tcPr>
          <w:p>
            <w:pPr>
              <w:spacing w:after="40" w:before="0"/>
            </w:pPr>
            <w:r>
              <w:rPr>
                <w:sz w:val="17"/>
              </w:rPr>
              <w:t>Hostname derived from the selected website or recovered by search.</w:t>
            </w:r>
          </w:p>
        </w:tc>
      </w:tr>
      <w:tr>
        <w:trPr>
          <w:cantSplit/>
        </w:trPr>
        <w:tc>
          <w:tcPr>
            <w:tcW w:type="dxa" w:w="3240"/>
            <w:vAlign w:val="top"/>
            <w:tcMar>
              <w:top w:w="70" w:type="dxa"/>
              <w:start w:w="90" w:type="dxa"/>
              <w:bottom w:w="70" w:type="dxa"/>
              <w:end w:w="90" w:type="dxa"/>
            </w:tcMar>
          </w:tcPr>
          <w:p>
            <w:pPr>
              <w:spacing w:after="40" w:before="0"/>
            </w:pPr>
            <w:r>
              <w:rPr>
                <w:sz w:val="17"/>
              </w:rPr>
              <w:t>domain_confidence</w:t>
            </w:r>
          </w:p>
        </w:tc>
        <w:tc>
          <w:tcPr>
            <w:tcW w:type="dxa" w:w="7128"/>
            <w:vAlign w:val="top"/>
            <w:tcMar>
              <w:top w:w="70" w:type="dxa"/>
              <w:start w:w="90" w:type="dxa"/>
              <w:bottom w:w="70" w:type="dxa"/>
              <w:end w:w="90" w:type="dxa"/>
            </w:tcMar>
          </w:tcPr>
          <w:p>
            <w:pPr>
              <w:spacing w:after="40" w:before="0"/>
            </w:pPr>
            <w:r>
              <w:rPr>
                <w:sz w:val="17"/>
              </w:rPr>
              <w:t>Confidence in the official-domain resolution.</w:t>
            </w:r>
          </w:p>
        </w:tc>
      </w:tr>
      <w:tr>
        <w:trPr>
          <w:cantSplit/>
        </w:trPr>
        <w:tc>
          <w:tcPr>
            <w:tcW w:type="dxa" w:w="3240"/>
            <w:vAlign w:val="top"/>
            <w:tcMar>
              <w:top w:w="70" w:type="dxa"/>
              <w:start w:w="90" w:type="dxa"/>
              <w:bottom w:w="70" w:type="dxa"/>
              <w:end w:w="90" w:type="dxa"/>
            </w:tcMar>
            <w:shd w:fill="F3F6F8"/>
          </w:tcPr>
          <w:p>
            <w:pPr>
              <w:spacing w:after="40" w:before="0"/>
            </w:pPr>
            <w:r>
              <w:rPr>
                <w:sz w:val="17"/>
              </w:rPr>
              <w:t>domain_relationship</w:t>
            </w:r>
          </w:p>
        </w:tc>
        <w:tc>
          <w:tcPr>
            <w:tcW w:type="dxa" w:w="7128"/>
            <w:vAlign w:val="top"/>
            <w:tcMar>
              <w:top w:w="70" w:type="dxa"/>
              <w:start w:w="90" w:type="dxa"/>
              <w:bottom w:w="70" w:type="dxa"/>
              <w:end w:w="90" w:type="dxa"/>
            </w:tcMar>
            <w:shd w:fill="F3F6F8"/>
          </w:tcPr>
          <w:p>
            <w:pPr>
              <w:spacing w:after="40" w:before="0"/>
            </w:pPr>
            <w:r>
              <w:rPr>
                <w:sz w:val="17"/>
              </w:rPr>
              <w:t>Relationship label such as probable_official, official_company, or uncertain.</w:t>
            </w:r>
          </w:p>
        </w:tc>
      </w:tr>
      <w:tr>
        <w:trPr>
          <w:cantSplit/>
        </w:trPr>
        <w:tc>
          <w:tcPr>
            <w:tcW w:type="dxa" w:w="3240"/>
            <w:vAlign w:val="top"/>
            <w:tcMar>
              <w:top w:w="70" w:type="dxa"/>
              <w:start w:w="90" w:type="dxa"/>
              <w:bottom w:w="70" w:type="dxa"/>
              <w:end w:w="90" w:type="dxa"/>
            </w:tcMar>
          </w:tcPr>
          <w:p>
            <w:pPr>
              <w:spacing w:after="40" w:before="0"/>
            </w:pPr>
            <w:r>
              <w:rPr>
                <w:sz w:val="17"/>
              </w:rPr>
              <w:t>domain_evidence</w:t>
            </w:r>
          </w:p>
        </w:tc>
        <w:tc>
          <w:tcPr>
            <w:tcW w:type="dxa" w:w="7128"/>
            <w:vAlign w:val="top"/>
            <w:tcMar>
              <w:top w:w="70" w:type="dxa"/>
              <w:start w:w="90" w:type="dxa"/>
              <w:bottom w:w="70" w:type="dxa"/>
              <w:end w:w="90" w:type="dxa"/>
            </w:tcMar>
          </w:tcPr>
          <w:p>
            <w:pPr>
              <w:spacing w:after="40" w:before="0"/>
            </w:pPr>
            <w:r>
              <w:rPr>
                <w:sz w:val="17"/>
              </w:rPr>
              <w:t>Human-readable evidence describing why the domain was selected.</w:t>
            </w:r>
          </w:p>
        </w:tc>
      </w:tr>
    </w:tbl>
    <w:p>
      <w:pPr>
        <w:spacing w:after="0"/>
      </w:pPr>
    </w:p>
    <w:p>
      <w:pPr>
        <w:pStyle w:val="Heading2"/>
        <w:keepNext/>
        <w:keepLines/>
      </w:pPr>
      <w:r>
        <w:t>8.2 Resolution thresholds</w:t>
      </w:r>
    </w:p>
    <w:p>
      <w:pPr>
        <w:pStyle w:val="ListBullet"/>
      </w:pPr>
      <w:r>
        <w:t>Source-page external-link matching must score at least 68/100 to be automatically accepted.</w:t>
      </w:r>
    </w:p>
    <w:p>
      <w:pPr>
        <w:pStyle w:val="ListBullet"/>
      </w:pPr>
      <w:r>
        <w:t>Search-result domain resolution must score at least 70/100 to be automatically accepted.</w:t>
      </w:r>
    </w:p>
    <w:p>
      <w:pPr>
        <w:pStyle w:val="ListBullet"/>
      </w:pPr>
      <w:r>
        <w:t>Search resolution excludes known social-network and startup-directory domains and known source/university domains.</w:t>
      </w:r>
    </w:p>
    <w:p>
      <w:pPr>
        <w:pStyle w:val="Heading1"/>
        <w:keepNext/>
        <w:keepLines/>
      </w:pPr>
      <w:r>
        <w:t>9. Contact intelligence waterfall</w:t>
      </w:r>
    </w:p>
    <w:p>
      <w:r>
        <w:rPr>
          <w:b/>
        </w:rPr>
        <w:t xml:space="preserve">Contact intelligence waterfall: </w:t>
      </w:r>
      <w:r>
        <w:t>A sequence of contact-discovery stages in which cheaper and more auditable public methods are attempted before optional paid providers.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F4E78"/>
            <w:vAlign w:val="center"/>
            <w:tcMar>
              <w:top w:w="70" w:type="dxa"/>
              <w:start w:w="90" w:type="dxa"/>
              <w:bottom w:w="70" w:type="dxa"/>
              <w:end w:w="90" w:type="dxa"/>
            </w:tcMar>
          </w:tcPr>
          <w:p>
            <w:pPr>
              <w:jc w:val="left"/>
            </w:pPr>
            <w:r>
              <w:rPr>
                <w:b/>
                <w:color w:val="FFFFFF"/>
                <w:sz w:val="17"/>
              </w:rPr>
              <w:t>Stage</w:t>
            </w:r>
          </w:p>
        </w:tc>
        <w:tc>
          <w:tcPr>
            <w:tcW w:type="dxa" w:w="3744"/>
            <w:shd w:fill="1F4E78"/>
            <w:vAlign w:val="center"/>
            <w:tcMar>
              <w:top w:w="70" w:type="dxa"/>
              <w:start w:w="90" w:type="dxa"/>
              <w:bottom w:w="70" w:type="dxa"/>
              <w:end w:w="90" w:type="dxa"/>
            </w:tcMar>
          </w:tcPr>
          <w:p>
            <w:pPr>
              <w:jc w:val="left"/>
            </w:pPr>
            <w:r>
              <w:rPr>
                <w:b/>
                <w:color w:val="FFFFFF"/>
                <w:sz w:val="17"/>
              </w:rPr>
              <w:t>When it runs</w:t>
            </w:r>
          </w:p>
        </w:tc>
        <w:tc>
          <w:tcPr>
            <w:tcW w:type="dxa" w:w="4320"/>
            <w:shd w:fill="1F4E78"/>
            <w:vAlign w:val="center"/>
            <w:tcMar>
              <w:top w:w="70" w:type="dxa"/>
              <w:start w:w="90" w:type="dxa"/>
              <w:bottom w:w="70" w:type="dxa"/>
              <w:end w:w="90" w:type="dxa"/>
            </w:tcMar>
          </w:tcPr>
          <w:p>
            <w:pPr>
              <w:jc w:val="left"/>
            </w:pPr>
            <w:r>
              <w:rPr>
                <w:b/>
                <w:color w:val="FFFFFF"/>
                <w:sz w:val="17"/>
              </w:rPr>
              <w:t>Purpose</w:t>
            </w:r>
          </w:p>
        </w:tc>
      </w:tr>
      <w:tr>
        <w:trPr>
          <w:cantSplit/>
        </w:trPr>
        <w:tc>
          <w:tcPr>
            <w:tcW w:type="dxa" w:w="2376"/>
            <w:vAlign w:val="top"/>
            <w:tcMar>
              <w:top w:w="70" w:type="dxa"/>
              <w:start w:w="90" w:type="dxa"/>
              <w:bottom w:w="70" w:type="dxa"/>
              <w:end w:w="90" w:type="dxa"/>
            </w:tcMar>
          </w:tcPr>
          <w:p>
            <w:pPr>
              <w:spacing w:after="40" w:before="0"/>
            </w:pPr>
            <w:r>
              <w:rPr>
                <w:sz w:val="17"/>
              </w:rPr>
              <w:t>1. Startup-site crawl</w:t>
            </w:r>
          </w:p>
        </w:tc>
        <w:tc>
          <w:tcPr>
            <w:tcW w:type="dxa" w:w="3744"/>
            <w:vAlign w:val="top"/>
            <w:tcMar>
              <w:top w:w="70" w:type="dxa"/>
              <w:start w:w="90" w:type="dxa"/>
              <w:bottom w:w="70" w:type="dxa"/>
              <w:end w:w="90" w:type="dxa"/>
            </w:tcMar>
          </w:tcPr>
          <w:p>
            <w:pPr>
              <w:spacing w:after="40" w:before="0"/>
            </w:pPr>
            <w:r>
              <w:rPr>
                <w:sz w:val="17"/>
              </w:rPr>
              <w:t>Always when contact enrichment is enabled and a website exists.</w:t>
            </w:r>
          </w:p>
        </w:tc>
        <w:tc>
          <w:tcPr>
            <w:tcW w:type="dxa" w:w="4320"/>
            <w:vAlign w:val="top"/>
            <w:tcMar>
              <w:top w:w="70" w:type="dxa"/>
              <w:start w:w="90" w:type="dxa"/>
              <w:bottom w:w="70" w:type="dxa"/>
              <w:end w:w="90" w:type="dxa"/>
            </w:tcMar>
          </w:tcPr>
          <w:p>
            <w:pPr>
              <w:spacing w:after="40" w:before="0"/>
            </w:pPr>
            <w:r>
              <w:rPr>
                <w:sz w:val="17"/>
              </w:rPr>
              <w:t>Find public emails and LinkedIn URLs on startup-controlled pages.</w:t>
            </w:r>
          </w:p>
        </w:tc>
      </w:tr>
      <w:tr>
        <w:trPr>
          <w:cantSplit/>
        </w:trPr>
        <w:tc>
          <w:tcPr>
            <w:tcW w:type="dxa" w:w="2376"/>
            <w:vAlign w:val="top"/>
            <w:tcMar>
              <w:top w:w="70" w:type="dxa"/>
              <w:start w:w="90" w:type="dxa"/>
              <w:bottom w:w="70" w:type="dxa"/>
              <w:end w:w="90" w:type="dxa"/>
            </w:tcMar>
            <w:shd w:fill="F3F6F8"/>
          </w:tcPr>
          <w:p>
            <w:pPr>
              <w:spacing w:after="40" w:before="0"/>
            </w:pPr>
            <w:r>
              <w:rPr>
                <w:sz w:val="17"/>
              </w:rPr>
              <w:t>2. Search enrichment</w:t>
            </w:r>
          </w:p>
        </w:tc>
        <w:tc>
          <w:tcPr>
            <w:tcW w:type="dxa" w:w="3744"/>
            <w:vAlign w:val="top"/>
            <w:tcMar>
              <w:top w:w="70" w:type="dxa"/>
              <w:start w:w="90" w:type="dxa"/>
              <w:bottom w:w="70" w:type="dxa"/>
              <w:end w:w="90" w:type="dxa"/>
            </w:tcMar>
            <w:shd w:fill="F3F6F8"/>
          </w:tcPr>
          <w:p>
            <w:pPr>
              <w:spacing w:after="40" w:before="0"/>
            </w:pPr>
            <w:r>
              <w:rPr>
                <w:sz w:val="17"/>
              </w:rPr>
              <w:t>When Brave is configured and no founder email has yet been selected.</w:t>
            </w:r>
          </w:p>
        </w:tc>
        <w:tc>
          <w:tcPr>
            <w:tcW w:type="dxa" w:w="4320"/>
            <w:vAlign w:val="top"/>
            <w:tcMar>
              <w:top w:w="70" w:type="dxa"/>
              <w:start w:w="90" w:type="dxa"/>
              <w:bottom w:w="70" w:type="dxa"/>
              <w:end w:w="90" w:type="dxa"/>
            </w:tcMar>
            <w:shd w:fill="F3F6F8"/>
          </w:tcPr>
          <w:p>
            <w:pPr>
              <w:spacing w:after="40" w:before="0"/>
            </w:pPr>
            <w:r>
              <w:rPr>
                <w:sz w:val="17"/>
              </w:rPr>
              <w:t>Recover founder emails, contact pages, LinkedIn URLs, public PDFs, and missing domains.</w:t>
            </w:r>
          </w:p>
        </w:tc>
      </w:tr>
      <w:tr>
        <w:trPr>
          <w:cantSplit/>
        </w:trPr>
        <w:tc>
          <w:tcPr>
            <w:tcW w:type="dxa" w:w="2376"/>
            <w:vAlign w:val="top"/>
            <w:tcMar>
              <w:top w:w="70" w:type="dxa"/>
              <w:start w:w="90" w:type="dxa"/>
              <w:bottom w:w="70" w:type="dxa"/>
              <w:end w:w="90" w:type="dxa"/>
            </w:tcMar>
          </w:tcPr>
          <w:p>
            <w:pPr>
              <w:spacing w:after="40" w:before="0"/>
            </w:pPr>
            <w:r>
              <w:rPr>
                <w:sz w:val="17"/>
              </w:rPr>
              <w:t>3. Paid provider enrichment</w:t>
            </w:r>
          </w:p>
        </w:tc>
        <w:tc>
          <w:tcPr>
            <w:tcW w:type="dxa" w:w="3744"/>
            <w:vAlign w:val="top"/>
            <w:tcMar>
              <w:top w:w="70" w:type="dxa"/>
              <w:start w:w="90" w:type="dxa"/>
              <w:bottom w:w="70" w:type="dxa"/>
              <w:end w:w="90" w:type="dxa"/>
            </w:tcMar>
          </w:tcPr>
          <w:p>
            <w:pPr>
              <w:spacing w:after="40" w:before="0"/>
            </w:pPr>
            <w:r>
              <w:rPr>
                <w:sz w:val="17"/>
              </w:rPr>
              <w:t>When Hunter/Apollo is configured and waterfall conditions permit; verification can cause this stage to run even if an email already exists.</w:t>
            </w:r>
          </w:p>
        </w:tc>
        <w:tc>
          <w:tcPr>
            <w:tcW w:type="dxa" w:w="4320"/>
            <w:vAlign w:val="top"/>
            <w:tcMar>
              <w:top w:w="70" w:type="dxa"/>
              <w:start w:w="90" w:type="dxa"/>
              <w:bottom w:w="70" w:type="dxa"/>
              <w:end w:w="90" w:type="dxa"/>
            </w:tcMar>
          </w:tcPr>
          <w:p>
            <w:pPr>
              <w:spacing w:after="40" w:before="0"/>
            </w:pPr>
            <w:r>
              <w:rPr>
                <w:sz w:val="17"/>
              </w:rPr>
              <w:t>Find unresolved founder contacts and optionally verify discovered mailboxes.</w:t>
            </w:r>
          </w:p>
        </w:tc>
      </w:tr>
    </w:tbl>
    <w:p>
      <w:pPr>
        <w:spacing w:after="0"/>
      </w:pPr>
    </w:p>
    <w:p>
      <w:pPr>
        <w:pStyle w:val="Heading2"/>
        <w:keepNext/>
        <w:keepLines/>
      </w:pPr>
      <w:r>
        <w:t>9.1 paid_fallback_only</w:t>
      </w:r>
    </w:p>
    <w:p>
      <w:r>
        <w:rPr>
          <w:b/>
        </w:rPr>
        <w:t xml:space="preserve">paid_fallback_only: </w:t>
      </w:r>
      <w:r>
        <w:t>When true, paid discovery is used mainly after free methods fail to find founder contacts. Hunter is skipped when a founder email is already present, while Apollo can still run for founders without matched emails. If verification is enabled, the provider stage may still run to verify existing findings.</w:t>
      </w:r>
    </w:p>
    <w:p>
      <w:pPr>
        <w:pStyle w:val="Heading2"/>
        <w:keepNext/>
        <w:keepLines/>
      </w:pPr>
      <w:r>
        <w:t>9.2 contact_waterfall_status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F4E78"/>
            <w:vAlign w:val="center"/>
            <w:tcMar>
              <w:top w:w="70" w:type="dxa"/>
              <w:start w:w="90" w:type="dxa"/>
              <w:bottom w:w="70" w:type="dxa"/>
              <w:end w:w="90" w:type="dxa"/>
            </w:tcMar>
          </w:tcPr>
          <w:p>
            <w:pPr>
              <w:jc w:val="left"/>
            </w:pPr>
            <w:r>
              <w:rPr>
                <w:b/>
                <w:color w:val="FFFFFF"/>
                <w:sz w:val="17"/>
              </w:rPr>
              <w:t>Status</w:t>
            </w:r>
          </w:p>
        </w:tc>
        <w:tc>
          <w:tcPr>
            <w:tcW w:type="dxa" w:w="7200"/>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168"/>
            <w:vAlign w:val="top"/>
            <w:tcMar>
              <w:top w:w="70" w:type="dxa"/>
              <w:start w:w="90" w:type="dxa"/>
              <w:bottom w:w="70" w:type="dxa"/>
              <w:end w:w="90" w:type="dxa"/>
            </w:tcMar>
          </w:tcPr>
          <w:p>
            <w:pPr>
              <w:spacing w:after="40" w:before="0"/>
            </w:pPr>
            <w:r>
              <w:rPr>
                <w:sz w:val="17"/>
              </w:rPr>
              <w:t>founder_email_found</w:t>
            </w:r>
          </w:p>
        </w:tc>
        <w:tc>
          <w:tcPr>
            <w:tcW w:type="dxa" w:w="7200"/>
            <w:vAlign w:val="top"/>
            <w:tcMar>
              <w:top w:w="70" w:type="dxa"/>
              <w:start w:w="90" w:type="dxa"/>
              <w:bottom w:w="70" w:type="dxa"/>
              <w:end w:w="90" w:type="dxa"/>
            </w:tcMar>
          </w:tcPr>
          <w:p>
            <w:pPr>
              <w:spacing w:after="40" w:before="0"/>
            </w:pPr>
            <w:r>
              <w:rPr>
                <w:sz w:val="17"/>
              </w:rPr>
              <w:t>At least one founder email was selected.</w:t>
            </w:r>
          </w:p>
        </w:tc>
      </w:tr>
      <w:tr>
        <w:trPr>
          <w:cantSplit/>
        </w:trPr>
        <w:tc>
          <w:tcPr>
            <w:tcW w:type="dxa" w:w="3168"/>
            <w:vAlign w:val="top"/>
            <w:tcMar>
              <w:top w:w="70" w:type="dxa"/>
              <w:start w:w="90" w:type="dxa"/>
              <w:bottom w:w="70" w:type="dxa"/>
              <w:end w:w="90" w:type="dxa"/>
            </w:tcMar>
            <w:shd w:fill="F3F6F8"/>
          </w:tcPr>
          <w:p>
            <w:pPr>
              <w:spacing w:after="40" w:before="0"/>
            </w:pPr>
            <w:r>
              <w:rPr>
                <w:sz w:val="17"/>
              </w:rPr>
              <w:t>company_email_found</w:t>
            </w:r>
          </w:p>
        </w:tc>
        <w:tc>
          <w:tcPr>
            <w:tcW w:type="dxa" w:w="7200"/>
            <w:vAlign w:val="top"/>
            <w:tcMar>
              <w:top w:w="70" w:type="dxa"/>
              <w:start w:w="90" w:type="dxa"/>
              <w:bottom w:w="70" w:type="dxa"/>
              <w:end w:w="90" w:type="dxa"/>
            </w:tcMar>
            <w:shd w:fill="F3F6F8"/>
          </w:tcPr>
          <w:p>
            <w:pPr>
              <w:spacing w:after="40" w:before="0"/>
            </w:pPr>
            <w:r>
              <w:rPr>
                <w:sz w:val="17"/>
              </w:rPr>
              <w:t>No founder email was selected, but a company email was selected.</w:t>
            </w:r>
          </w:p>
        </w:tc>
      </w:tr>
      <w:tr>
        <w:trPr>
          <w:cantSplit/>
        </w:trPr>
        <w:tc>
          <w:tcPr>
            <w:tcW w:type="dxa" w:w="3168"/>
            <w:vAlign w:val="top"/>
            <w:tcMar>
              <w:top w:w="70" w:type="dxa"/>
              <w:start w:w="90" w:type="dxa"/>
              <w:bottom w:w="70" w:type="dxa"/>
              <w:end w:w="90" w:type="dxa"/>
            </w:tcMar>
          </w:tcPr>
          <w:p>
            <w:pPr>
              <w:spacing w:after="40" w:before="0"/>
            </w:pPr>
            <w:r>
              <w:rPr>
                <w:sz w:val="17"/>
              </w:rPr>
              <w:t>generic_or_other_contact_found</w:t>
            </w:r>
          </w:p>
        </w:tc>
        <w:tc>
          <w:tcPr>
            <w:tcW w:type="dxa" w:w="7200"/>
            <w:vAlign w:val="top"/>
            <w:tcMar>
              <w:top w:w="70" w:type="dxa"/>
              <w:start w:w="90" w:type="dxa"/>
              <w:bottom w:w="70" w:type="dxa"/>
              <w:end w:w="90" w:type="dxa"/>
            </w:tcMar>
          </w:tcPr>
          <w:p>
            <w:pPr>
              <w:spacing w:after="40" w:before="0"/>
            </w:pPr>
            <w:r>
              <w:rPr>
                <w:sz w:val="17"/>
              </w:rPr>
              <w:t>A contact exists but is neither selected founder nor company category.</w:t>
            </w:r>
          </w:p>
        </w:tc>
      </w:tr>
      <w:tr>
        <w:trPr>
          <w:cantSplit/>
        </w:trPr>
        <w:tc>
          <w:tcPr>
            <w:tcW w:type="dxa" w:w="3168"/>
            <w:vAlign w:val="top"/>
            <w:tcMar>
              <w:top w:w="70" w:type="dxa"/>
              <w:start w:w="90" w:type="dxa"/>
              <w:bottom w:w="70" w:type="dxa"/>
              <w:end w:w="90" w:type="dxa"/>
            </w:tcMar>
            <w:shd w:fill="F3F6F8"/>
          </w:tcPr>
          <w:p>
            <w:pPr>
              <w:spacing w:after="40" w:before="0"/>
            </w:pPr>
            <w:r>
              <w:rPr>
                <w:sz w:val="17"/>
              </w:rPr>
              <w:t>no_contact_found</w:t>
            </w:r>
          </w:p>
        </w:tc>
        <w:tc>
          <w:tcPr>
            <w:tcW w:type="dxa" w:w="7200"/>
            <w:vAlign w:val="top"/>
            <w:tcMar>
              <w:top w:w="70" w:type="dxa"/>
              <w:start w:w="90" w:type="dxa"/>
              <w:bottom w:w="70" w:type="dxa"/>
              <w:end w:w="90" w:type="dxa"/>
            </w:tcMar>
            <w:shd w:fill="F3F6F8"/>
          </w:tcPr>
          <w:p>
            <w:pPr>
              <w:spacing w:after="40" w:before="0"/>
            </w:pPr>
            <w:r>
              <w:rPr>
                <w:sz w:val="17"/>
              </w:rPr>
              <w:t>The configured waterfall completed without a selected contact.</w:t>
            </w:r>
          </w:p>
        </w:tc>
      </w:tr>
      <w:tr>
        <w:trPr>
          <w:cantSplit/>
        </w:trPr>
        <w:tc>
          <w:tcPr>
            <w:tcW w:type="dxa" w:w="3168"/>
            <w:vAlign w:val="top"/>
            <w:tcMar>
              <w:top w:w="70" w:type="dxa"/>
              <w:start w:w="90" w:type="dxa"/>
              <w:bottom w:w="70" w:type="dxa"/>
              <w:end w:w="90" w:type="dxa"/>
            </w:tcMar>
          </w:tcPr>
          <w:p>
            <w:pPr>
              <w:spacing w:after="40" w:before="0"/>
            </w:pPr>
            <w:r>
              <w:rPr>
                <w:sz w:val="17"/>
              </w:rPr>
              <w:t>waterfall_error</w:t>
            </w:r>
          </w:p>
        </w:tc>
        <w:tc>
          <w:tcPr>
            <w:tcW w:type="dxa" w:w="7200"/>
            <w:vAlign w:val="top"/>
            <w:tcMar>
              <w:top w:w="70" w:type="dxa"/>
              <w:start w:w="90" w:type="dxa"/>
              <w:bottom w:w="70" w:type="dxa"/>
              <w:end w:w="90" w:type="dxa"/>
            </w:tcMar>
          </w:tcPr>
          <w:p>
            <w:pPr>
              <w:spacing w:after="40" w:before="0"/>
            </w:pPr>
            <w:r>
              <w:rPr>
                <w:sz w:val="17"/>
              </w:rPr>
              <w:t>The pipeline caught an exception for this candidate during the waterfall.</w:t>
            </w:r>
          </w:p>
        </w:tc>
      </w:tr>
    </w:tbl>
    <w:p>
      <w:pPr>
        <w:spacing w:after="0"/>
      </w:pPr>
    </w:p>
    <w:p>
      <w:pPr>
        <w:pStyle w:val="Heading1"/>
        <w:keepNext/>
        <w:keepLines/>
      </w:pPr>
      <w:r>
        <w:t>10. Public-site contact discovery</w:t>
      </w:r>
    </w:p>
    <w:p>
      <w:pPr>
        <w:pStyle w:val="Heading2"/>
        <w:keepNext/>
        <w:keepLines/>
      </w:pPr>
      <w:r>
        <w:t>10.1 Target pages</w:t>
      </w:r>
    </w:p>
    <w:p>
      <w:r>
        <w:t>The website enricher starts with the startup homepage and common paths, then adds same-site links discovered from crawled pages when the link text or path contains high-value terms.</w:t>
      </w:r>
    </w:p>
    <w:p>
      <w:pPr>
        <w:pStyle w:val="CodeBlock"/>
        <w:keepLines w:val="0"/>
      </w:pPr>
      <w:r>
        <w:t>Initial/common paths:</w:t>
        <w:br/>
        <w:t>/</w:t>
        <w:br/>
        <w:t>/team</w:t>
        <w:br/>
        <w:t>/our-team</w:t>
        <w:br/>
        <w:t>/founders</w:t>
        <w:br/>
        <w:t>/leadership</w:t>
        <w:br/>
        <w:t>/people</w:t>
        <w:br/>
        <w:t>/about</w:t>
        <w:br/>
        <w:t>/about-us</w:t>
        <w:br/>
        <w:t>/contact</w:t>
        <w:br/>
        <w:t>/contact-us</w:t>
        <w:br/>
        <w:t>/company</w:t>
      </w:r>
    </w:p>
    <w:p>
      <w:pPr>
        <w:pStyle w:val="ListBullet"/>
      </w:pPr>
      <w:r>
        <w:t>High-value dynamic link terms include contact, founder, team, leadership, people, about, company, story, who-we-are, management, and connect.</w:t>
      </w:r>
    </w:p>
    <w:p>
      <w:pPr>
        <w:pStyle w:val="ListBullet"/>
      </w:pPr>
      <w:r>
        <w:t>Only same-site links are added to the contact crawl queue.</w:t>
      </w:r>
    </w:p>
    <w:p>
      <w:pPr>
        <w:pStyle w:val="ListBullet"/>
      </w:pPr>
      <w:r>
        <w:t>The system stops after the configured number of successful pages or after a bounded number of attempts.</w:t>
      </w:r>
    </w:p>
    <w:p>
      <w:pPr>
        <w:pStyle w:val="Heading2"/>
        <w:keepNext/>
        <w:keepLines/>
      </w:pPr>
      <w:r>
        <w:t>10.2 Public email extraction</w:t>
      </w:r>
    </w:p>
    <w:p>
      <w:r>
        <w:t>Email addresses are extracted with deterministic patterns. Conservative de-obfuscation handles bracketed forms such as name [at] domain [dot] com. Obvious placeholder addresses and no-reply, privacy, legal, and abuse addresses are filtered.</w:t>
      </w:r>
    </w:p>
    <w:p>
      <w:pPr>
        <w:pStyle w:val="Heading2"/>
        <w:keepNext/>
        <w:keepLines/>
      </w:pPr>
      <w:r>
        <w:t>10.3 Website enrichment status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shd w:fill="1F4E78"/>
            <w:vAlign w:val="center"/>
            <w:tcMar>
              <w:top w:w="70" w:type="dxa"/>
              <w:start w:w="90" w:type="dxa"/>
              <w:bottom w:w="70" w:type="dxa"/>
              <w:end w:w="90" w:type="dxa"/>
            </w:tcMar>
          </w:tcPr>
          <w:p>
            <w:pPr>
              <w:jc w:val="left"/>
            </w:pPr>
            <w:r>
              <w:rPr>
                <w:b/>
                <w:color w:val="FFFFFF"/>
                <w:sz w:val="17"/>
              </w:rPr>
              <w:t>contact_enrichment_status</w:t>
            </w:r>
          </w:p>
        </w:tc>
        <w:tc>
          <w:tcPr>
            <w:tcW w:type="dxa" w:w="6984"/>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384"/>
            <w:vAlign w:val="top"/>
            <w:tcMar>
              <w:top w:w="70" w:type="dxa"/>
              <w:start w:w="90" w:type="dxa"/>
              <w:bottom w:w="70" w:type="dxa"/>
              <w:end w:w="90" w:type="dxa"/>
            </w:tcMar>
          </w:tcPr>
          <w:p>
            <w:pPr>
              <w:spacing w:after="40" w:before="0"/>
            </w:pPr>
            <w:r>
              <w:rPr>
                <w:sz w:val="17"/>
              </w:rPr>
              <w:t>email_found</w:t>
            </w:r>
          </w:p>
        </w:tc>
        <w:tc>
          <w:tcPr>
            <w:tcW w:type="dxa" w:w="6984"/>
            <w:vAlign w:val="top"/>
            <w:tcMar>
              <w:top w:w="70" w:type="dxa"/>
              <w:start w:w="90" w:type="dxa"/>
              <w:bottom w:w="70" w:type="dxa"/>
              <w:end w:w="90" w:type="dxa"/>
            </w:tcMar>
          </w:tcPr>
          <w:p>
            <w:pPr>
              <w:spacing w:after="40" w:before="0"/>
            </w:pPr>
            <w:r>
              <w:rPr>
                <w:sz w:val="17"/>
              </w:rPr>
              <w:t>One or more email findings exist after the startup-site stage.</w:t>
            </w:r>
          </w:p>
        </w:tc>
      </w:tr>
      <w:tr>
        <w:trPr>
          <w:cantSplit/>
        </w:trPr>
        <w:tc>
          <w:tcPr>
            <w:tcW w:type="dxa" w:w="3384"/>
            <w:vAlign w:val="top"/>
            <w:tcMar>
              <w:top w:w="70" w:type="dxa"/>
              <w:start w:w="90" w:type="dxa"/>
              <w:bottom w:w="70" w:type="dxa"/>
              <w:end w:w="90" w:type="dxa"/>
            </w:tcMar>
            <w:shd w:fill="F3F6F8"/>
          </w:tcPr>
          <w:p>
            <w:pPr>
              <w:spacing w:after="40" w:before="0"/>
            </w:pPr>
            <w:r>
              <w:rPr>
                <w:sz w:val="17"/>
              </w:rPr>
              <w:t>no_public_email_found</w:t>
            </w:r>
          </w:p>
        </w:tc>
        <w:tc>
          <w:tcPr>
            <w:tcW w:type="dxa" w:w="6984"/>
            <w:vAlign w:val="top"/>
            <w:tcMar>
              <w:top w:w="70" w:type="dxa"/>
              <w:start w:w="90" w:type="dxa"/>
              <w:bottom w:w="70" w:type="dxa"/>
              <w:end w:w="90" w:type="dxa"/>
            </w:tcMar>
            <w:shd w:fill="F3F6F8"/>
          </w:tcPr>
          <w:p>
            <w:pPr>
              <w:spacing w:after="40" w:before="0"/>
            </w:pPr>
            <w:r>
              <w:rPr>
                <w:sz w:val="17"/>
              </w:rPr>
              <w:t>Pages were successfully crawled but no public email finding was extracted.</w:t>
            </w:r>
          </w:p>
        </w:tc>
      </w:tr>
      <w:tr>
        <w:trPr>
          <w:cantSplit/>
        </w:trPr>
        <w:tc>
          <w:tcPr>
            <w:tcW w:type="dxa" w:w="3384"/>
            <w:vAlign w:val="top"/>
            <w:tcMar>
              <w:top w:w="70" w:type="dxa"/>
              <w:start w:w="90" w:type="dxa"/>
              <w:bottom w:w="70" w:type="dxa"/>
              <w:end w:w="90" w:type="dxa"/>
            </w:tcMar>
          </w:tcPr>
          <w:p>
            <w:pPr>
              <w:spacing w:after="40" w:before="0"/>
            </w:pPr>
            <w:r>
              <w:rPr>
                <w:sz w:val="17"/>
              </w:rPr>
              <w:t>crawl_failed_or_no_pages</w:t>
            </w:r>
          </w:p>
        </w:tc>
        <w:tc>
          <w:tcPr>
            <w:tcW w:type="dxa" w:w="6984"/>
            <w:vAlign w:val="top"/>
            <w:tcMar>
              <w:top w:w="70" w:type="dxa"/>
              <w:start w:w="90" w:type="dxa"/>
              <w:bottom w:w="70" w:type="dxa"/>
              <w:end w:w="90" w:type="dxa"/>
            </w:tcMar>
          </w:tcPr>
          <w:p>
            <w:pPr>
              <w:spacing w:after="40" w:before="0"/>
            </w:pPr>
            <w:r>
              <w:rPr>
                <w:sz w:val="17"/>
              </w:rPr>
              <w:t>The startup site was identified but no usable pages were returned.</w:t>
            </w:r>
          </w:p>
        </w:tc>
      </w:tr>
      <w:tr>
        <w:trPr>
          <w:cantSplit/>
        </w:trPr>
        <w:tc>
          <w:tcPr>
            <w:tcW w:type="dxa" w:w="3384"/>
            <w:vAlign w:val="top"/>
            <w:tcMar>
              <w:top w:w="70" w:type="dxa"/>
              <w:start w:w="90" w:type="dxa"/>
              <w:bottom w:w="70" w:type="dxa"/>
              <w:end w:w="90" w:type="dxa"/>
            </w:tcMar>
            <w:shd w:fill="F3F6F8"/>
          </w:tcPr>
          <w:p>
            <w:pPr>
              <w:spacing w:after="40" w:before="0"/>
            </w:pPr>
            <w:r>
              <w:rPr>
                <w:sz w:val="17"/>
              </w:rPr>
              <w:t>no_startup_website</w:t>
            </w:r>
          </w:p>
        </w:tc>
        <w:tc>
          <w:tcPr>
            <w:tcW w:type="dxa" w:w="6984"/>
            <w:vAlign w:val="top"/>
            <w:tcMar>
              <w:top w:w="70" w:type="dxa"/>
              <w:start w:w="90" w:type="dxa"/>
              <w:bottom w:w="70" w:type="dxa"/>
              <w:end w:w="90" w:type="dxa"/>
            </w:tcMar>
            <w:shd w:fill="F3F6F8"/>
          </w:tcPr>
          <w:p>
            <w:pPr>
              <w:spacing w:after="40" w:before="0"/>
            </w:pPr>
            <w:r>
              <w:rPr>
                <w:sz w:val="17"/>
              </w:rPr>
              <w:t>No usable startup website/domain was available for the site stage.</w:t>
            </w:r>
          </w:p>
        </w:tc>
      </w:tr>
    </w:tbl>
    <w:p>
      <w:pPr>
        <w:spacing w:after="0"/>
      </w:pPr>
    </w:p>
    <w:p>
      <w:pPr>
        <w:pStyle w:val="Heading1"/>
        <w:keepNext/>
        <w:keepLines/>
      </w:pPr>
      <w:r>
        <w:t>11. Search enrichment and PDF discovery</w:t>
      </w:r>
    </w:p>
    <w:p>
      <w:pPr>
        <w:pStyle w:val="Heading2"/>
        <w:keepNext/>
        <w:keepLines/>
      </w:pPr>
      <w:r>
        <w:t>11.1 Search backend</w:t>
      </w:r>
    </w:p>
    <w:p>
      <w:r>
        <w:rPr>
          <w:b/>
        </w:rPr>
        <w:t xml:space="preserve">search_backend: </w:t>
      </w:r>
      <w:r>
        <w:t>The optional web search provider used for contact discovery. v3 supports none and brave.</w:t>
      </w:r>
    </w:p>
    <w:p>
      <w:pPr>
        <w:pStyle w:val="Heading2"/>
        <w:keepNext/>
        <w:keepLines/>
      </w:pPr>
      <w:r>
        <w:t>11.2 Query strategy</w:t>
      </w:r>
    </w:p>
    <w:p>
      <w:r>
        <w:t>For each startup, the system generates startup-level queries and, when enabled, founder-specific queries. Queries are deduplicated before execution.</w:t>
      </w:r>
    </w:p>
    <w:p>
      <w:pPr>
        <w:pStyle w:val="CodeBlock"/>
        <w:keepLines w:val="0"/>
      </w:pPr>
      <w:r>
        <w:t>Examples:</w:t>
        <w:br/>
        <w:t>"Startup Name" contact email</w:t>
        <w:br/>
        <w:t>"Startup Name" founder email</w:t>
        <w:br/>
        <w:t>site:startup-domain.com email</w:t>
        <w:br/>
        <w:t>site:startup-domain.com founder</w:t>
        <w:br/>
        <w:t>"Founder Name" "Startup Name" email</w:t>
        <w:br/>
        <w:t>"Founder Name" "Startup Name" LinkedIn</w:t>
        <w:br/>
        <w:t>"Founder Name" "Startup Name" founder</w:t>
        <w:br/>
        <w:t>"Founder Name" "@startup-domain.com"</w:t>
        <w:br/>
        <w:t>"Startup Name" filetype:pdf</w:t>
      </w:r>
    </w:p>
    <w:p>
      <w:pPr>
        <w:pStyle w:val="Heading2"/>
        <w:keepNext/>
        <w:keepLines/>
      </w:pPr>
      <w:r>
        <w:t>11.3 What is extracted from search</w:t>
      </w:r>
    </w:p>
    <w:p>
      <w:pPr>
        <w:pStyle w:val="ListBullet"/>
      </w:pPr>
      <w:r>
        <w:t>Emails visible directly in titles, descriptions, or extra snippets.</w:t>
      </w:r>
    </w:p>
    <w:p>
      <w:pPr>
        <w:pStyle w:val="ListBullet"/>
      </w:pPr>
      <w:r>
        <w:t>Founder and company LinkedIn URLs in search text or result URLs.</w:t>
      </w:r>
    </w:p>
    <w:p>
      <w:pPr>
        <w:pStyle w:val="ListBullet"/>
      </w:pPr>
      <w:r>
        <w:t>Candidate official domains when the startup website is missing.</w:t>
      </w:r>
    </w:p>
    <w:p>
      <w:pPr>
        <w:pStyle w:val="ListBullet"/>
      </w:pPr>
      <w:r>
        <w:t>Emails and LinkedIn URLs from high-ranking search-result pages.</w:t>
      </w:r>
    </w:p>
    <w:p>
      <w:pPr>
        <w:pStyle w:val="ListBullet"/>
      </w:pPr>
      <w:r>
        <w:t>Emails and other text from public PDFs when PDF search is enabled.</w:t>
      </w:r>
    </w:p>
    <w:p>
      <w:pPr>
        <w:pStyle w:val="Heading2"/>
        <w:keepNext/>
        <w:keepLines/>
      </w:pPr>
      <w:r>
        <w:t>11.4 Search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816"/>
            <w:shd w:fill="1F4E78"/>
            <w:vAlign w:val="center"/>
            <w:tcMar>
              <w:top w:w="70" w:type="dxa"/>
              <w:start w:w="90" w:type="dxa"/>
              <w:bottom w:w="70" w:type="dxa"/>
              <w:end w:w="90" w:type="dxa"/>
            </w:tcMar>
          </w:tcPr>
          <w:p>
            <w:pPr>
              <w:jc w:val="left"/>
            </w:pPr>
            <w:r>
              <w:rPr>
                <w:b/>
                <w:color w:val="FFFFFF"/>
                <w:sz w:val="17"/>
              </w:rPr>
              <w:t>Control</w:t>
            </w:r>
          </w:p>
        </w:tc>
        <w:tc>
          <w:tcPr>
            <w:tcW w:type="dxa" w:w="6552"/>
            <w:shd w:fill="1F4E78"/>
            <w:vAlign w:val="center"/>
            <w:tcMar>
              <w:top w:w="70" w:type="dxa"/>
              <w:start w:w="90" w:type="dxa"/>
              <w:bottom w:w="70" w:type="dxa"/>
              <w:end w:w="90" w:type="dxa"/>
            </w:tcMar>
          </w:tcPr>
          <w:p>
            <w:pPr>
              <w:jc w:val="left"/>
            </w:pPr>
            <w:r>
              <w:rPr>
                <w:b/>
                <w:color w:val="FFFFFF"/>
                <w:sz w:val="17"/>
              </w:rPr>
              <w:t>Definition</w:t>
            </w:r>
          </w:p>
        </w:tc>
      </w:tr>
      <w:tr>
        <w:trPr>
          <w:cantSplit/>
        </w:trPr>
        <w:tc>
          <w:tcPr>
            <w:tcW w:type="dxa" w:w="3816"/>
            <w:vAlign w:val="top"/>
            <w:tcMar>
              <w:top w:w="70" w:type="dxa"/>
              <w:start w:w="90" w:type="dxa"/>
              <w:bottom w:w="70" w:type="dxa"/>
              <w:end w:w="90" w:type="dxa"/>
            </w:tcMar>
          </w:tcPr>
          <w:p>
            <w:pPr>
              <w:spacing w:after="40" w:before="0"/>
            </w:pPr>
            <w:r>
              <w:rPr>
                <w:sz w:val="17"/>
              </w:rPr>
              <w:t>SEARCH_MAX_RESULTS / --search-max-results</w:t>
            </w:r>
          </w:p>
        </w:tc>
        <w:tc>
          <w:tcPr>
            <w:tcW w:type="dxa" w:w="6552"/>
            <w:vAlign w:val="top"/>
            <w:tcMar>
              <w:top w:w="70" w:type="dxa"/>
              <w:start w:w="90" w:type="dxa"/>
              <w:bottom w:w="70" w:type="dxa"/>
              <w:end w:w="90" w:type="dxa"/>
            </w:tcMar>
          </w:tcPr>
          <w:p>
            <w:pPr>
              <w:spacing w:after="40" w:before="0"/>
            </w:pPr>
            <w:r>
              <w:rPr>
                <w:sz w:val="17"/>
              </w:rPr>
              <w:t>Requested results per query; the Brave client constrains this to 1-20.</w:t>
            </w:r>
          </w:p>
        </w:tc>
      </w:tr>
      <w:tr>
        <w:trPr>
          <w:cantSplit/>
        </w:trPr>
        <w:tc>
          <w:tcPr>
            <w:tcW w:type="dxa" w:w="3816"/>
            <w:vAlign w:val="top"/>
            <w:tcMar>
              <w:top w:w="70" w:type="dxa"/>
              <w:start w:w="90" w:type="dxa"/>
              <w:bottom w:w="70" w:type="dxa"/>
              <w:end w:w="90" w:type="dxa"/>
            </w:tcMar>
            <w:shd w:fill="F3F6F8"/>
          </w:tcPr>
          <w:p>
            <w:pPr>
              <w:spacing w:after="40" w:before="0"/>
            </w:pPr>
            <w:r>
              <w:rPr>
                <w:sz w:val="17"/>
              </w:rPr>
              <w:t>SEARCH_MAX_PAGES_PER_CANDIDATE</w:t>
            </w:r>
          </w:p>
        </w:tc>
        <w:tc>
          <w:tcPr>
            <w:tcW w:type="dxa" w:w="6552"/>
            <w:vAlign w:val="top"/>
            <w:tcMar>
              <w:top w:w="70" w:type="dxa"/>
              <w:start w:w="90" w:type="dxa"/>
              <w:bottom w:w="70" w:type="dxa"/>
              <w:end w:w="90" w:type="dxa"/>
            </w:tcMar>
            <w:shd w:fill="F3F6F8"/>
          </w:tcPr>
          <w:p>
            <w:pPr>
              <w:spacing w:after="40" w:before="0"/>
            </w:pPr>
            <w:r>
              <w:rPr>
                <w:sz w:val="17"/>
              </w:rPr>
              <w:t>Maximum top-ranked result pages or PDF documents processed for one candidate.</w:t>
            </w:r>
          </w:p>
        </w:tc>
      </w:tr>
      <w:tr>
        <w:trPr>
          <w:cantSplit/>
        </w:trPr>
        <w:tc>
          <w:tcPr>
            <w:tcW w:type="dxa" w:w="3816"/>
            <w:vAlign w:val="top"/>
            <w:tcMar>
              <w:top w:w="70" w:type="dxa"/>
              <w:start w:w="90" w:type="dxa"/>
              <w:bottom w:w="70" w:type="dxa"/>
              <w:end w:w="90" w:type="dxa"/>
            </w:tcMar>
          </w:tcPr>
          <w:p>
            <w:pPr>
              <w:spacing w:after="40" w:before="0"/>
            </w:pPr>
            <w:r>
              <w:rPr>
                <w:sz w:val="17"/>
              </w:rPr>
              <w:t>SEARCH_QUERIES_PER_FOUNDER</w:t>
            </w:r>
          </w:p>
        </w:tc>
        <w:tc>
          <w:tcPr>
            <w:tcW w:type="dxa" w:w="6552"/>
            <w:vAlign w:val="top"/>
            <w:tcMar>
              <w:top w:w="70" w:type="dxa"/>
              <w:start w:w="90" w:type="dxa"/>
              <w:bottom w:w="70" w:type="dxa"/>
              <w:end w:w="90" w:type="dxa"/>
            </w:tcMar>
          </w:tcPr>
          <w:p>
            <w:pPr>
              <w:spacing w:after="40" w:before="0"/>
            </w:pPr>
            <w:r>
              <w:rPr>
                <w:sz w:val="17"/>
              </w:rPr>
              <w:t>Maximum standard founder-query templates used per founder. Optional PDF query is added separately.</w:t>
            </w:r>
          </w:p>
        </w:tc>
      </w:tr>
      <w:tr>
        <w:trPr>
          <w:cantSplit/>
        </w:trPr>
        <w:tc>
          <w:tcPr>
            <w:tcW w:type="dxa" w:w="3816"/>
            <w:vAlign w:val="top"/>
            <w:tcMar>
              <w:top w:w="70" w:type="dxa"/>
              <w:start w:w="90" w:type="dxa"/>
              <w:bottom w:w="70" w:type="dxa"/>
              <w:end w:w="90" w:type="dxa"/>
            </w:tcMar>
            <w:shd w:fill="F3F6F8"/>
          </w:tcPr>
          <w:p>
            <w:pPr>
              <w:spacing w:after="40" w:before="0"/>
            </w:pPr>
            <w:r>
              <w:rPr>
                <w:sz w:val="17"/>
              </w:rPr>
              <w:t>ENABLE_FOUNDER_SEARCH</w:t>
            </w:r>
          </w:p>
        </w:tc>
        <w:tc>
          <w:tcPr>
            <w:tcW w:type="dxa" w:w="6552"/>
            <w:vAlign w:val="top"/>
            <w:tcMar>
              <w:top w:w="70" w:type="dxa"/>
              <w:start w:w="90" w:type="dxa"/>
              <w:bottom w:w="70" w:type="dxa"/>
              <w:end w:w="90" w:type="dxa"/>
            </w:tcMar>
            <w:shd w:fill="F3F6F8"/>
          </w:tcPr>
          <w:p>
            <w:pPr>
              <w:spacing w:after="40" w:before="0"/>
            </w:pPr>
            <w:r>
              <w:rPr>
                <w:sz w:val="17"/>
              </w:rPr>
              <w:t>Turns founder-specific search queries on or off.</w:t>
            </w:r>
          </w:p>
        </w:tc>
      </w:tr>
      <w:tr>
        <w:trPr>
          <w:cantSplit/>
        </w:trPr>
        <w:tc>
          <w:tcPr>
            <w:tcW w:type="dxa" w:w="3816"/>
            <w:vAlign w:val="top"/>
            <w:tcMar>
              <w:top w:w="70" w:type="dxa"/>
              <w:start w:w="90" w:type="dxa"/>
              <w:bottom w:w="70" w:type="dxa"/>
              <w:end w:w="90" w:type="dxa"/>
            </w:tcMar>
          </w:tcPr>
          <w:p>
            <w:pPr>
              <w:spacing w:after="40" w:before="0"/>
            </w:pPr>
            <w:r>
              <w:rPr>
                <w:sz w:val="17"/>
              </w:rPr>
              <w:t>ENABLE_PDF_SEARCH</w:t>
            </w:r>
          </w:p>
        </w:tc>
        <w:tc>
          <w:tcPr>
            <w:tcW w:type="dxa" w:w="6552"/>
            <w:vAlign w:val="top"/>
            <w:tcMar>
              <w:top w:w="70" w:type="dxa"/>
              <w:start w:w="90" w:type="dxa"/>
              <w:bottom w:w="70" w:type="dxa"/>
              <w:end w:w="90" w:type="dxa"/>
            </w:tcMar>
          </w:tcPr>
          <w:p>
            <w:pPr>
              <w:spacing w:after="40" w:before="0"/>
            </w:pPr>
            <w:r>
              <w:rPr>
                <w:sz w:val="17"/>
              </w:rPr>
              <w:t>Turns filetype:pdf queries and PDF extraction on or off.</w:t>
            </w:r>
          </w:p>
        </w:tc>
      </w:tr>
    </w:tbl>
    <w:p>
      <w:pPr>
        <w:spacing w:after="0"/>
      </w:pPr>
    </w:p>
    <w:p>
      <w:pPr>
        <w:pStyle w:val="Heading2"/>
        <w:keepNext/>
        <w:keepLines/>
      </w:pPr>
      <w:r>
        <w:t>11.5 PDF safety limits</w:t>
      </w:r>
    </w:p>
    <w:p>
      <w:pPr>
        <w:pStyle w:val="ListBullet"/>
      </w:pPr>
      <w:r>
        <w:t>A PDF download is limited to 15 MB.</w:t>
      </w:r>
    </w:p>
    <w:p>
      <w:pPr>
        <w:pStyle w:val="ListBullet"/>
      </w:pPr>
      <w:r>
        <w:t>Text extraction reads at most the first 50 pages.</w:t>
      </w:r>
    </w:p>
    <w:p>
      <w:pPr>
        <w:pStyle w:val="ListBullet"/>
      </w:pPr>
      <w:r>
        <w:t>Failures are recorded in search_enrichment_errors and do not terminate the whole candidate waterfall.</w:t>
      </w:r>
    </w:p>
    <w:p>
      <w:pPr>
        <w:pStyle w:val="Heading1"/>
        <w:keepNext/>
        <w:keepLines/>
      </w:pPr>
      <w:r>
        <w:t>12. Paid provider enrichment and email verification</w:t>
      </w:r>
    </w:p>
    <w:p>
      <w:pPr>
        <w:pStyle w:val="Heading2"/>
        <w:keepNext/>
        <w:keepLines/>
      </w:pPr>
      <w:r>
        <w:t>12.1 Hunter</w:t>
      </w:r>
    </w:p>
    <w:p>
      <w:r>
        <w:t>Hunter is the optional email provider and the current verification provider in v3.</w:t>
      </w:r>
    </w:p>
    <w:p>
      <w:pPr>
        <w:ind w:left="403" w:hanging="288"/>
      </w:pPr>
      <w:r>
        <w:rPr>
          <w:b/>
        </w:rPr>
        <w:t xml:space="preserve">1. </w:t>
      </w:r>
      <w:r>
        <w:t>Domain Search: obtains emails associated with the official startup domain and preserves source information when available.</w:t>
      </w:r>
    </w:p>
    <w:p>
      <w:pPr>
        <w:ind w:left="403" w:hanging="288"/>
      </w:pPr>
      <w:r>
        <w:rPr>
          <w:b/>
        </w:rPr>
        <w:t xml:space="preserve">2. </w:t>
      </w:r>
      <w:r>
        <w:t>Email Finder: searches by startup domain and founder full name for founders not already matched.</w:t>
      </w:r>
    </w:p>
    <w:p>
      <w:pPr>
        <w:ind w:left="403" w:hanging="288"/>
      </w:pPr>
      <w:r>
        <w:rPr>
          <w:b/>
        </w:rPr>
        <w:t xml:space="preserve">3. </w:t>
      </w:r>
      <w:r>
        <w:t>Email Verifier: when --verify-emails is enabled, verifies findings that are not already marked valid or accept_all.</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Configuration dependency</w:t>
            </w:r>
          </w:p>
          <w:p>
            <w:pPr>
              <w:spacing w:after="0"/>
            </w:pPr>
            <w:r>
              <w:rPr>
                <w:sz w:val="18"/>
              </w:rPr>
              <w:t>--verify-emails requires HUNTER_API_KEY even when --email-provider none, because the v3 verifier implementation is Hunter.</w:t>
            </w:r>
          </w:p>
        </w:tc>
      </w:tr>
    </w:tbl>
    <w:p>
      <w:pPr>
        <w:spacing w:after="0"/>
      </w:pPr>
    </w:p>
    <w:p>
      <w:pPr>
        <w:pStyle w:val="Heading2"/>
        <w:keepNext/>
        <w:keepLines/>
      </w:pPr>
      <w:r>
        <w:t>12.2 Apollo</w:t>
      </w:r>
    </w:p>
    <w:p>
      <w:r>
        <w:t>Apollo is the optional people provider. It is called after Hunter in the provider waterfall and can match people using founder name, startup organization name, domain, and an available founder LinkedIn URL.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888"/>
            <w:shd w:fill="1F4E78"/>
            <w:vAlign w:val="center"/>
            <w:tcMar>
              <w:top w:w="70" w:type="dxa"/>
              <w:start w:w="90" w:type="dxa"/>
              <w:bottom w:w="70" w:type="dxa"/>
              <w:end w:w="90" w:type="dxa"/>
            </w:tcMar>
          </w:tcPr>
          <w:p>
            <w:pPr>
              <w:jc w:val="left"/>
            </w:pPr>
            <w:r>
              <w:rPr>
                <w:b/>
                <w:color w:val="FFFFFF"/>
                <w:sz w:val="17"/>
              </w:rPr>
              <w:t>Option</w:t>
            </w:r>
          </w:p>
        </w:tc>
        <w:tc>
          <w:tcPr>
            <w:tcW w:type="dxa" w:w="1152"/>
            <w:shd w:fill="1F4E78"/>
            <w:vAlign w:val="center"/>
            <w:tcMar>
              <w:top w:w="70" w:type="dxa"/>
              <w:start w:w="90" w:type="dxa"/>
              <w:bottom w:w="70" w:type="dxa"/>
              <w:end w:w="90" w:type="dxa"/>
            </w:tcMar>
          </w:tcPr>
          <w:p>
            <w:pPr>
              <w:jc w:val="left"/>
            </w:pPr>
            <w:r>
              <w:rPr>
                <w:b/>
                <w:color w:val="FFFFFF"/>
                <w:sz w:val="17"/>
              </w:rPr>
              <w:t>Default</w:t>
            </w:r>
          </w:p>
        </w:tc>
        <w:tc>
          <w:tcPr>
            <w:tcW w:type="dxa" w:w="5328"/>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888"/>
            <w:vAlign w:val="top"/>
            <w:tcMar>
              <w:top w:w="70" w:type="dxa"/>
              <w:start w:w="90" w:type="dxa"/>
              <w:bottom w:w="70" w:type="dxa"/>
              <w:end w:w="90" w:type="dxa"/>
            </w:tcMar>
          </w:tcPr>
          <w:p>
            <w:pPr>
              <w:spacing w:after="40" w:before="0"/>
            </w:pPr>
            <w:r>
              <w:rPr>
                <w:sz w:val="17"/>
              </w:rPr>
              <w:t>APOLLO_REVEAL_PERSONAL_EMAILS</w:t>
            </w:r>
          </w:p>
        </w:tc>
        <w:tc>
          <w:tcPr>
            <w:tcW w:type="dxa" w:w="1152"/>
            <w:vAlign w:val="top"/>
            <w:tcMar>
              <w:top w:w="70" w:type="dxa"/>
              <w:start w:w="90" w:type="dxa"/>
              <w:bottom w:w="70" w:type="dxa"/>
              <w:end w:w="90" w:type="dxa"/>
            </w:tcMar>
          </w:tcPr>
          <w:p>
            <w:pPr>
              <w:spacing w:after="40" w:before="0"/>
            </w:pPr>
            <w:r>
              <w:rPr>
                <w:sz w:val="17"/>
              </w:rPr>
              <w:t>false</w:t>
            </w:r>
          </w:p>
        </w:tc>
        <w:tc>
          <w:tcPr>
            <w:tcW w:type="dxa" w:w="5328"/>
            <w:vAlign w:val="top"/>
            <w:tcMar>
              <w:top w:w="70" w:type="dxa"/>
              <w:start w:w="90" w:type="dxa"/>
              <w:bottom w:w="70" w:type="dxa"/>
              <w:end w:w="90" w:type="dxa"/>
            </w:tcMar>
          </w:tcPr>
          <w:p>
            <w:pPr>
              <w:spacing w:after="40" w:before="0"/>
            </w:pPr>
            <w:r>
              <w:rPr>
                <w:sz w:val="17"/>
              </w:rPr>
              <w:t>Request personal-email reveal. Credit-sensitive and disabled by default.</w:t>
            </w:r>
          </w:p>
        </w:tc>
      </w:tr>
      <w:tr>
        <w:trPr>
          <w:cantSplit/>
        </w:trPr>
        <w:tc>
          <w:tcPr>
            <w:tcW w:type="dxa" w:w="3888"/>
            <w:vAlign w:val="top"/>
            <w:tcMar>
              <w:top w:w="70" w:type="dxa"/>
              <w:start w:w="90" w:type="dxa"/>
              <w:bottom w:w="70" w:type="dxa"/>
              <w:end w:w="90" w:type="dxa"/>
            </w:tcMar>
            <w:shd w:fill="F3F6F8"/>
          </w:tcPr>
          <w:p>
            <w:pPr>
              <w:spacing w:after="40" w:before="0"/>
            </w:pPr>
            <w:r>
              <w:rPr>
                <w:sz w:val="17"/>
              </w:rPr>
              <w:t>APOLLO_RUN_WATERFALL_EMAIL</w:t>
            </w:r>
          </w:p>
        </w:tc>
        <w:tc>
          <w:tcPr>
            <w:tcW w:type="dxa" w:w="1152"/>
            <w:vAlign w:val="top"/>
            <w:tcMar>
              <w:top w:w="70" w:type="dxa"/>
              <w:start w:w="90" w:type="dxa"/>
              <w:bottom w:w="70" w:type="dxa"/>
              <w:end w:w="90" w:type="dxa"/>
            </w:tcMar>
            <w:shd w:fill="F3F6F8"/>
          </w:tcPr>
          <w:p>
            <w:pPr>
              <w:spacing w:after="40" w:before="0"/>
            </w:pPr>
            <w:r>
              <w:rPr>
                <w:sz w:val="17"/>
              </w:rPr>
              <w:t>false</w:t>
            </w:r>
          </w:p>
        </w:tc>
        <w:tc>
          <w:tcPr>
            <w:tcW w:type="dxa" w:w="5328"/>
            <w:vAlign w:val="top"/>
            <w:tcMar>
              <w:top w:w="70" w:type="dxa"/>
              <w:start w:w="90" w:type="dxa"/>
              <w:bottom w:w="70" w:type="dxa"/>
              <w:end w:w="90" w:type="dxa"/>
            </w:tcMar>
            <w:shd w:fill="F3F6F8"/>
          </w:tcPr>
          <w:p>
            <w:pPr>
              <w:spacing w:after="40" w:before="0"/>
            </w:pPr>
            <w:r>
              <w:rPr>
                <w:sz w:val="17"/>
              </w:rPr>
              <w:t>Request Apollo email waterfall. May return a request ID that is polled.</w:t>
            </w:r>
          </w:p>
        </w:tc>
      </w:tr>
      <w:tr>
        <w:trPr>
          <w:cantSplit/>
        </w:trPr>
        <w:tc>
          <w:tcPr>
            <w:tcW w:type="dxa" w:w="3888"/>
            <w:vAlign w:val="top"/>
            <w:tcMar>
              <w:top w:w="70" w:type="dxa"/>
              <w:start w:w="90" w:type="dxa"/>
              <w:bottom w:w="70" w:type="dxa"/>
              <w:end w:w="90" w:type="dxa"/>
            </w:tcMar>
          </w:tcPr>
          <w:p>
            <w:pPr>
              <w:spacing w:after="40" w:before="0"/>
            </w:pPr>
            <w:r>
              <w:rPr>
                <w:sz w:val="17"/>
              </w:rPr>
              <w:t>APOLLO_POLL_ATTEMPTS</w:t>
            </w:r>
          </w:p>
        </w:tc>
        <w:tc>
          <w:tcPr>
            <w:tcW w:type="dxa" w:w="1152"/>
            <w:vAlign w:val="top"/>
            <w:tcMar>
              <w:top w:w="70" w:type="dxa"/>
              <w:start w:w="90" w:type="dxa"/>
              <w:bottom w:w="70" w:type="dxa"/>
              <w:end w:w="90" w:type="dxa"/>
            </w:tcMar>
          </w:tcPr>
          <w:p>
            <w:pPr>
              <w:spacing w:after="40" w:before="0"/>
            </w:pPr>
            <w:r>
              <w:rPr>
                <w:sz w:val="17"/>
              </w:rPr>
              <w:t>2</w:t>
            </w:r>
          </w:p>
        </w:tc>
        <w:tc>
          <w:tcPr>
            <w:tcW w:type="dxa" w:w="5328"/>
            <w:vAlign w:val="top"/>
            <w:tcMar>
              <w:top w:w="70" w:type="dxa"/>
              <w:start w:w="90" w:type="dxa"/>
              <w:bottom w:w="70" w:type="dxa"/>
              <w:end w:w="90" w:type="dxa"/>
            </w:tcMar>
          </w:tcPr>
          <w:p>
            <w:pPr>
              <w:spacing w:after="40" w:before="0"/>
            </w:pPr>
            <w:r>
              <w:rPr>
                <w:sz w:val="17"/>
              </w:rPr>
              <w:t>Maximum configured polling attempts.</w:t>
            </w:r>
          </w:p>
        </w:tc>
      </w:tr>
      <w:tr>
        <w:trPr>
          <w:cantSplit/>
        </w:trPr>
        <w:tc>
          <w:tcPr>
            <w:tcW w:type="dxa" w:w="3888"/>
            <w:vAlign w:val="top"/>
            <w:tcMar>
              <w:top w:w="70" w:type="dxa"/>
              <w:start w:w="90" w:type="dxa"/>
              <w:bottom w:w="70" w:type="dxa"/>
              <w:end w:w="90" w:type="dxa"/>
            </w:tcMar>
            <w:shd w:fill="F3F6F8"/>
          </w:tcPr>
          <w:p>
            <w:pPr>
              <w:spacing w:after="40" w:before="0"/>
            </w:pPr>
            <w:r>
              <w:rPr>
                <w:sz w:val="17"/>
              </w:rPr>
              <w:t>APOLLO_POLL_DELAY_SECONDS</w:t>
            </w:r>
          </w:p>
        </w:tc>
        <w:tc>
          <w:tcPr>
            <w:tcW w:type="dxa" w:w="1152"/>
            <w:vAlign w:val="top"/>
            <w:tcMar>
              <w:top w:w="70" w:type="dxa"/>
              <w:start w:w="90" w:type="dxa"/>
              <w:bottom w:w="70" w:type="dxa"/>
              <w:end w:w="90" w:type="dxa"/>
            </w:tcMar>
            <w:shd w:fill="F3F6F8"/>
          </w:tcPr>
          <w:p>
            <w:pPr>
              <w:spacing w:after="40" w:before="0"/>
            </w:pPr>
            <w:r>
              <w:rPr>
                <w:sz w:val="17"/>
              </w:rPr>
              <w:t>2</w:t>
            </w:r>
          </w:p>
        </w:tc>
        <w:tc>
          <w:tcPr>
            <w:tcW w:type="dxa" w:w="5328"/>
            <w:vAlign w:val="top"/>
            <w:tcMar>
              <w:top w:w="70" w:type="dxa"/>
              <w:start w:w="90" w:type="dxa"/>
              <w:bottom w:w="70" w:type="dxa"/>
              <w:end w:w="90" w:type="dxa"/>
            </w:tcMar>
            <w:shd w:fill="F3F6F8"/>
          </w:tcPr>
          <w:p>
            <w:pPr>
              <w:spacing w:after="40" w:before="0"/>
            </w:pPr>
            <w:r>
              <w:rPr>
                <w:sz w:val="17"/>
              </w:rPr>
              <w:t>Delay between later polling attempts.</w:t>
            </w:r>
          </w:p>
        </w:tc>
      </w:tr>
    </w:tbl>
    <w:p>
      <w:pPr>
        <w:spacing w:after="0"/>
      </w:pPr>
    </w:p>
    <w:p>
      <w:pPr>
        <w:pStyle w:val="Heading2"/>
        <w:keepNext/>
        <w:keepLines/>
      </w:pPr>
      <w:r>
        <w:t>12.3 Provider audit fields</w:t>
      </w:r>
    </w:p>
    <w:p>
      <w:pPr>
        <w:pStyle w:val="ListBullet"/>
      </w:pPr>
      <w:r>
        <w:t>provider_calls records the specific provider operations attempted for a candidate.</w:t>
      </w:r>
    </w:p>
    <w:p>
      <w:pPr>
        <w:pStyle w:val="ListBullet"/>
      </w:pPr>
      <w:r>
        <w:t>provider_enrichment_errors records provider-specific exceptions without stopping the whole run.</w:t>
      </w:r>
    </w:p>
    <w:p>
      <w:pPr>
        <w:pStyle w:val="ListBullet"/>
      </w:pPr>
      <w:r>
        <w:t>apollo_waterfall_request_ids preserves asynchronous request IDs returned by Apollo.</w:t>
      </w:r>
    </w:p>
    <w:p>
      <w:pPr>
        <w:pStyle w:val="ListBullet"/>
      </w:pPr>
      <w:r>
        <w:t>Run summary totals count Hunter domain search, finder, verifier, Apollo people-match, and Apollo poll calls when applicable.</w:t>
      </w:r>
    </w:p>
    <w:p>
      <w:pPr>
        <w:pStyle w:val="Heading1"/>
        <w:keepNext/>
        <w:keepLines/>
      </w:pPr>
      <w:r>
        <w:t>13. Contact classification, confidence, and selection</w:t>
      </w:r>
    </w:p>
    <w:p>
      <w:pPr>
        <w:pStyle w:val="Heading2"/>
        <w:keepNext/>
        <w:keepLines/>
      </w:pPr>
      <w:r>
        <w:t>13.1 Email type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1F4E78"/>
            <w:vAlign w:val="center"/>
            <w:tcMar>
              <w:top w:w="70" w:type="dxa"/>
              <w:start w:w="90" w:type="dxa"/>
              <w:bottom w:w="70" w:type="dxa"/>
              <w:end w:w="90" w:type="dxa"/>
            </w:tcMar>
          </w:tcPr>
          <w:p>
            <w:pPr>
              <w:jc w:val="left"/>
            </w:pPr>
            <w:r>
              <w:rPr>
                <w:b/>
                <w:color w:val="FFFFFF"/>
                <w:sz w:val="17"/>
              </w:rPr>
              <w:t>email_type</w:t>
            </w:r>
          </w:p>
        </w:tc>
        <w:tc>
          <w:tcPr>
            <w:tcW w:type="dxa" w:w="4320"/>
            <w:shd w:fill="1F4E78"/>
            <w:vAlign w:val="center"/>
            <w:tcMar>
              <w:top w:w="70" w:type="dxa"/>
              <w:start w:w="90" w:type="dxa"/>
              <w:bottom w:w="70" w:type="dxa"/>
              <w:end w:w="90" w:type="dxa"/>
            </w:tcMar>
          </w:tcPr>
          <w:p>
            <w:pPr>
              <w:jc w:val="left"/>
            </w:pPr>
            <w:r>
              <w:rPr>
                <w:b/>
                <w:color w:val="FFFFFF"/>
                <w:sz w:val="17"/>
              </w:rPr>
              <w:t>Meaning</w:t>
            </w:r>
          </w:p>
        </w:tc>
        <w:tc>
          <w:tcPr>
            <w:tcW w:type="dxa" w:w="3600"/>
            <w:shd w:fill="1F4E78"/>
            <w:vAlign w:val="center"/>
            <w:tcMar>
              <w:top w:w="70" w:type="dxa"/>
              <w:start w:w="90" w:type="dxa"/>
              <w:bottom w:w="70" w:type="dxa"/>
              <w:end w:w="90" w:type="dxa"/>
            </w:tcMar>
          </w:tcPr>
          <w:p>
            <w:pPr>
              <w:jc w:val="left"/>
            </w:pPr>
            <w:r>
              <w:rPr>
                <w:b/>
                <w:color w:val="FFFFFF"/>
                <w:sz w:val="17"/>
              </w:rPr>
              <w:t>Typical interpretation</w:t>
            </w:r>
          </w:p>
        </w:tc>
      </w:tr>
      <w:tr>
        <w:trPr>
          <w:cantSplit/>
        </w:trPr>
        <w:tc>
          <w:tcPr>
            <w:tcW w:type="dxa" w:w="2592"/>
            <w:vAlign w:val="top"/>
            <w:tcMar>
              <w:top w:w="70" w:type="dxa"/>
              <w:start w:w="90" w:type="dxa"/>
              <w:bottom w:w="70" w:type="dxa"/>
              <w:end w:w="90" w:type="dxa"/>
            </w:tcMar>
          </w:tcPr>
          <w:p>
            <w:pPr>
              <w:spacing w:after="40" w:before="0"/>
            </w:pPr>
            <w:r>
              <w:rPr>
                <w:sz w:val="17"/>
              </w:rPr>
              <w:t>founder_named</w:t>
            </w:r>
          </w:p>
        </w:tc>
        <w:tc>
          <w:tcPr>
            <w:tcW w:type="dxa" w:w="4320"/>
            <w:vAlign w:val="top"/>
            <w:tcMar>
              <w:top w:w="70" w:type="dxa"/>
              <w:start w:w="90" w:type="dxa"/>
              <w:bottom w:w="70" w:type="dxa"/>
              <w:end w:w="90" w:type="dxa"/>
            </w:tcMar>
          </w:tcPr>
          <w:p>
            <w:pPr>
              <w:spacing w:after="40" w:before="0"/>
            </w:pPr>
            <w:r>
              <w:rPr>
                <w:sz w:val="17"/>
              </w:rPr>
              <w:t>The email local part matches a founder name pattern.</w:t>
            </w:r>
          </w:p>
        </w:tc>
        <w:tc>
          <w:tcPr>
            <w:tcW w:type="dxa" w:w="3600"/>
            <w:vAlign w:val="top"/>
            <w:tcMar>
              <w:top w:w="70" w:type="dxa"/>
              <w:start w:w="90" w:type="dxa"/>
              <w:bottom w:w="70" w:type="dxa"/>
              <w:end w:w="90" w:type="dxa"/>
            </w:tcMar>
          </w:tcPr>
          <w:p>
            <w:pPr>
              <w:spacing w:after="40" w:before="0"/>
            </w:pPr>
            <w:r>
              <w:rPr>
                <w:sz w:val="17"/>
              </w:rPr>
              <w:t>Best direct outreach category when identity evidence is strong.</w:t>
            </w:r>
          </w:p>
        </w:tc>
      </w:tr>
      <w:tr>
        <w:trPr>
          <w:cantSplit/>
        </w:trPr>
        <w:tc>
          <w:tcPr>
            <w:tcW w:type="dxa" w:w="2592"/>
            <w:vAlign w:val="top"/>
            <w:tcMar>
              <w:top w:w="70" w:type="dxa"/>
              <w:start w:w="90" w:type="dxa"/>
              <w:bottom w:w="70" w:type="dxa"/>
              <w:end w:w="90" w:type="dxa"/>
            </w:tcMar>
            <w:shd w:fill="F3F6F8"/>
          </w:tcPr>
          <w:p>
            <w:pPr>
              <w:spacing w:after="40" w:before="0"/>
            </w:pPr>
            <w:r>
              <w:rPr>
                <w:sz w:val="17"/>
              </w:rPr>
              <w:t>founder_role</w:t>
            </w:r>
          </w:p>
        </w:tc>
        <w:tc>
          <w:tcPr>
            <w:tcW w:type="dxa" w:w="4320"/>
            <w:vAlign w:val="top"/>
            <w:tcMar>
              <w:top w:w="70" w:type="dxa"/>
              <w:start w:w="90" w:type="dxa"/>
              <w:bottom w:w="70" w:type="dxa"/>
              <w:end w:w="90" w:type="dxa"/>
            </w:tcMar>
            <w:shd w:fill="F3F6F8"/>
          </w:tcPr>
          <w:p>
            <w:pPr>
              <w:spacing w:after="40" w:before="0"/>
            </w:pPr>
            <w:r>
              <w:rPr>
                <w:sz w:val="17"/>
              </w:rPr>
              <w:t>The local part is a founder/CEO/founding-team role address.</w:t>
            </w:r>
          </w:p>
        </w:tc>
        <w:tc>
          <w:tcPr>
            <w:tcW w:type="dxa" w:w="3600"/>
            <w:vAlign w:val="top"/>
            <w:tcMar>
              <w:top w:w="70" w:type="dxa"/>
              <w:start w:w="90" w:type="dxa"/>
              <w:bottom w:w="70" w:type="dxa"/>
              <w:end w:w="90" w:type="dxa"/>
            </w:tcMar>
            <w:shd w:fill="F3F6F8"/>
          </w:tcPr>
          <w:p>
            <w:pPr>
              <w:spacing w:after="40" w:before="0"/>
            </w:pPr>
            <w:r>
              <w:rPr>
                <w:sz w:val="17"/>
              </w:rPr>
              <w:t>Founder-directed but not person-specific.</w:t>
            </w:r>
          </w:p>
        </w:tc>
      </w:tr>
      <w:tr>
        <w:trPr>
          <w:cantSplit/>
        </w:trPr>
        <w:tc>
          <w:tcPr>
            <w:tcW w:type="dxa" w:w="2592"/>
            <w:vAlign w:val="top"/>
            <w:tcMar>
              <w:top w:w="70" w:type="dxa"/>
              <w:start w:w="90" w:type="dxa"/>
              <w:bottom w:w="70" w:type="dxa"/>
              <w:end w:w="90" w:type="dxa"/>
            </w:tcMar>
          </w:tcPr>
          <w:p>
            <w:pPr>
              <w:spacing w:after="40" w:before="0"/>
            </w:pPr>
            <w:r>
              <w:rPr>
                <w:sz w:val="17"/>
              </w:rPr>
              <w:t>company_generic</w:t>
            </w:r>
          </w:p>
        </w:tc>
        <w:tc>
          <w:tcPr>
            <w:tcW w:type="dxa" w:w="4320"/>
            <w:vAlign w:val="top"/>
            <w:tcMar>
              <w:top w:w="70" w:type="dxa"/>
              <w:start w:w="90" w:type="dxa"/>
              <w:bottom w:w="70" w:type="dxa"/>
              <w:end w:w="90" w:type="dxa"/>
            </w:tcMar>
          </w:tcPr>
          <w:p>
            <w:pPr>
              <w:spacing w:after="40" w:before="0"/>
            </w:pPr>
            <w:r>
              <w:rPr>
                <w:sz w:val="17"/>
              </w:rPr>
              <w:t>Generic role such as hello, info, contact, team, office, support, sales, partnerships, or careers.</w:t>
            </w:r>
          </w:p>
        </w:tc>
        <w:tc>
          <w:tcPr>
            <w:tcW w:type="dxa" w:w="3600"/>
            <w:vAlign w:val="top"/>
            <w:tcMar>
              <w:top w:w="70" w:type="dxa"/>
              <w:start w:w="90" w:type="dxa"/>
              <w:bottom w:w="70" w:type="dxa"/>
              <w:end w:w="90" w:type="dxa"/>
            </w:tcMar>
          </w:tcPr>
          <w:p>
            <w:pPr>
              <w:spacing w:after="40" w:before="0"/>
            </w:pPr>
            <w:r>
              <w:rPr>
                <w:sz w:val="17"/>
              </w:rPr>
              <w:t>Useful fallback company contact.</w:t>
            </w:r>
          </w:p>
        </w:tc>
      </w:tr>
      <w:tr>
        <w:trPr>
          <w:cantSplit/>
        </w:trPr>
        <w:tc>
          <w:tcPr>
            <w:tcW w:type="dxa" w:w="2592"/>
            <w:vAlign w:val="top"/>
            <w:tcMar>
              <w:top w:w="70" w:type="dxa"/>
              <w:start w:w="90" w:type="dxa"/>
              <w:bottom w:w="70" w:type="dxa"/>
              <w:end w:w="90" w:type="dxa"/>
            </w:tcMar>
            <w:shd w:fill="F3F6F8"/>
          </w:tcPr>
          <w:p>
            <w:pPr>
              <w:spacing w:after="40" w:before="0"/>
            </w:pPr>
            <w:r>
              <w:rPr>
                <w:sz w:val="17"/>
              </w:rPr>
              <w:t>company_named_or_other</w:t>
            </w:r>
          </w:p>
        </w:tc>
        <w:tc>
          <w:tcPr>
            <w:tcW w:type="dxa" w:w="4320"/>
            <w:vAlign w:val="top"/>
            <w:tcMar>
              <w:top w:w="70" w:type="dxa"/>
              <w:start w:w="90" w:type="dxa"/>
              <w:bottom w:w="70" w:type="dxa"/>
              <w:end w:w="90" w:type="dxa"/>
            </w:tcMar>
            <w:shd w:fill="F3F6F8"/>
          </w:tcPr>
          <w:p>
            <w:pPr>
              <w:spacing w:after="40" w:before="0"/>
            </w:pPr>
            <w:r>
              <w:rPr>
                <w:sz w:val="17"/>
              </w:rPr>
              <w:t>Non-generic company-domain address that does not match a known founder.</w:t>
            </w:r>
          </w:p>
        </w:tc>
        <w:tc>
          <w:tcPr>
            <w:tcW w:type="dxa" w:w="3600"/>
            <w:vAlign w:val="top"/>
            <w:tcMar>
              <w:top w:w="70" w:type="dxa"/>
              <w:start w:w="90" w:type="dxa"/>
              <w:bottom w:w="70" w:type="dxa"/>
              <w:end w:w="90" w:type="dxa"/>
            </w:tcMar>
            <w:shd w:fill="F3F6F8"/>
          </w:tcPr>
          <w:p>
            <w:pPr>
              <w:spacing w:after="40" w:before="0"/>
            </w:pPr>
            <w:r>
              <w:rPr>
                <w:sz w:val="17"/>
              </w:rPr>
              <w:t>Potential employee or departmental contact.</w:t>
            </w:r>
          </w:p>
        </w:tc>
      </w:tr>
      <w:tr>
        <w:trPr>
          <w:cantSplit/>
        </w:trPr>
        <w:tc>
          <w:tcPr>
            <w:tcW w:type="dxa" w:w="2592"/>
            <w:vAlign w:val="top"/>
            <w:tcMar>
              <w:top w:w="70" w:type="dxa"/>
              <w:start w:w="90" w:type="dxa"/>
              <w:bottom w:w="70" w:type="dxa"/>
              <w:end w:w="90" w:type="dxa"/>
            </w:tcMar>
          </w:tcPr>
          <w:p>
            <w:pPr>
              <w:spacing w:after="40" w:before="0"/>
            </w:pPr>
            <w:r>
              <w:rPr>
                <w:sz w:val="17"/>
              </w:rPr>
              <w:t>public_personal_unmatched</w:t>
            </w:r>
          </w:p>
        </w:tc>
        <w:tc>
          <w:tcPr>
            <w:tcW w:type="dxa" w:w="4320"/>
            <w:vAlign w:val="top"/>
            <w:tcMar>
              <w:top w:w="70" w:type="dxa"/>
              <w:start w:w="90" w:type="dxa"/>
              <w:bottom w:w="70" w:type="dxa"/>
              <w:end w:w="90" w:type="dxa"/>
            </w:tcMar>
          </w:tcPr>
          <w:p>
            <w:pPr>
              <w:spacing w:after="40" w:before="0"/>
            </w:pPr>
            <w:r>
              <w:rPr>
                <w:sz w:val="17"/>
              </w:rPr>
              <w:t>Public address on a free-mail domain that is not matched to a known founder.</w:t>
            </w:r>
          </w:p>
        </w:tc>
        <w:tc>
          <w:tcPr>
            <w:tcW w:type="dxa" w:w="3600"/>
            <w:vAlign w:val="top"/>
            <w:tcMar>
              <w:top w:w="70" w:type="dxa"/>
              <w:start w:w="90" w:type="dxa"/>
              <w:bottom w:w="70" w:type="dxa"/>
              <w:end w:w="90" w:type="dxa"/>
            </w:tcMar>
          </w:tcPr>
          <w:p>
            <w:pPr>
              <w:spacing w:after="40" w:before="0"/>
            </w:pPr>
            <w:r>
              <w:rPr>
                <w:sz w:val="17"/>
              </w:rPr>
              <w:t>Needs careful identity review.</w:t>
            </w:r>
          </w:p>
        </w:tc>
      </w:tr>
    </w:tbl>
    <w:p>
      <w:pPr>
        <w:spacing w:after="0"/>
      </w:pPr>
    </w:p>
    <w:p>
      <w:pPr>
        <w:pStyle w:val="Heading2"/>
        <w:keepNext/>
        <w:keepLines/>
      </w:pPr>
      <w:r>
        <w:t>13.2 Contact confidence</w:t>
      </w:r>
    </w:p>
    <w:p>
      <w:r>
        <w:rPr>
          <w:b/>
        </w:rPr>
        <w:t xml:space="preserve">confidence / email_confidence: </w:t>
      </w:r>
      <w:r>
        <w:t>A deterministic or provider-informed measure of identity/category match quality. It is not the same as email deliverability verification.</w:t>
      </w:r>
    </w:p>
    <w:p>
      <w:r>
        <w:t>Examples of baseline deterministic classification confidence in the public-web classifier include: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4752"/>
            <w:shd w:fill="1F4E78"/>
            <w:vAlign w:val="center"/>
            <w:tcMar>
              <w:top w:w="70" w:type="dxa"/>
              <w:start w:w="90" w:type="dxa"/>
              <w:bottom w:w="70" w:type="dxa"/>
              <w:end w:w="90" w:type="dxa"/>
            </w:tcMar>
          </w:tcPr>
          <w:p>
            <w:pPr>
              <w:jc w:val="left"/>
            </w:pPr>
            <w:r>
              <w:rPr>
                <w:b/>
                <w:color w:val="FFFFFF"/>
                <w:sz w:val="17"/>
              </w:rPr>
              <w:t>Finding pattern</w:t>
            </w:r>
          </w:p>
        </w:tc>
        <w:tc>
          <w:tcPr>
            <w:tcW w:type="dxa" w:w="2448"/>
            <w:shd w:fill="1F4E78"/>
            <w:vAlign w:val="center"/>
            <w:tcMar>
              <w:top w:w="70" w:type="dxa"/>
              <w:start w:w="90" w:type="dxa"/>
              <w:bottom w:w="70" w:type="dxa"/>
              <w:end w:w="90" w:type="dxa"/>
            </w:tcMar>
          </w:tcPr>
          <w:p>
            <w:pPr>
              <w:jc w:val="left"/>
            </w:pPr>
            <w:r>
              <w:rPr>
                <w:b/>
                <w:color w:val="FFFFFF"/>
                <w:sz w:val="17"/>
              </w:rPr>
              <w:t>Same startup domain</w:t>
            </w:r>
          </w:p>
        </w:tc>
        <w:tc>
          <w:tcPr>
            <w:tcW w:type="dxa" w:w="2448"/>
            <w:shd w:fill="1F4E78"/>
            <w:vAlign w:val="center"/>
            <w:tcMar>
              <w:top w:w="70" w:type="dxa"/>
              <w:start w:w="90" w:type="dxa"/>
              <w:bottom w:w="70" w:type="dxa"/>
              <w:end w:w="90" w:type="dxa"/>
            </w:tcMar>
          </w:tcPr>
          <w:p>
            <w:pPr>
              <w:jc w:val="left"/>
            </w:pPr>
            <w:r>
              <w:rPr>
                <w:b/>
                <w:color w:val="FFFFFF"/>
                <w:sz w:val="17"/>
              </w:rPr>
              <w:t>Other domain</w:t>
            </w:r>
          </w:p>
        </w:tc>
      </w:tr>
      <w:tr>
        <w:trPr>
          <w:cantSplit/>
        </w:trPr>
        <w:tc>
          <w:tcPr>
            <w:tcW w:type="dxa" w:w="4752"/>
            <w:vAlign w:val="top"/>
            <w:tcMar>
              <w:top w:w="70" w:type="dxa"/>
              <w:start w:w="90" w:type="dxa"/>
              <w:bottom w:w="70" w:type="dxa"/>
              <w:end w:w="90" w:type="dxa"/>
            </w:tcMar>
          </w:tcPr>
          <w:p>
            <w:pPr>
              <w:spacing w:after="40" w:before="0"/>
            </w:pPr>
            <w:r>
              <w:rPr>
                <w:sz w:val="17"/>
              </w:rPr>
              <w:t>Exact founder-name pattern</w:t>
            </w:r>
          </w:p>
        </w:tc>
        <w:tc>
          <w:tcPr>
            <w:tcW w:type="dxa" w:w="2448"/>
            <w:vAlign w:val="top"/>
            <w:tcMar>
              <w:top w:w="70" w:type="dxa"/>
              <w:start w:w="90" w:type="dxa"/>
              <w:bottom w:w="70" w:type="dxa"/>
              <w:end w:w="90" w:type="dxa"/>
            </w:tcMar>
          </w:tcPr>
          <w:p>
            <w:pPr>
              <w:spacing w:after="40" w:before="0"/>
            </w:pPr>
            <w:r>
              <w:rPr>
                <w:sz w:val="17"/>
              </w:rPr>
              <w:t>0.98</w:t>
            </w:r>
          </w:p>
        </w:tc>
        <w:tc>
          <w:tcPr>
            <w:tcW w:type="dxa" w:w="2448"/>
            <w:vAlign w:val="top"/>
            <w:tcMar>
              <w:top w:w="70" w:type="dxa"/>
              <w:start w:w="90" w:type="dxa"/>
              <w:bottom w:w="70" w:type="dxa"/>
              <w:end w:w="90" w:type="dxa"/>
            </w:tcMar>
          </w:tcPr>
          <w:p>
            <w:pPr>
              <w:spacing w:after="40" w:before="0"/>
            </w:pPr>
            <w:r>
              <w:rPr>
                <w:sz w:val="17"/>
              </w:rPr>
              <w:t>0.94</w:t>
            </w:r>
          </w:p>
        </w:tc>
      </w:tr>
      <w:tr>
        <w:trPr>
          <w:cantSplit/>
        </w:trPr>
        <w:tc>
          <w:tcPr>
            <w:tcW w:type="dxa" w:w="4752"/>
            <w:vAlign w:val="top"/>
            <w:tcMar>
              <w:top w:w="70" w:type="dxa"/>
              <w:start w:w="90" w:type="dxa"/>
              <w:bottom w:w="70" w:type="dxa"/>
              <w:end w:w="90" w:type="dxa"/>
            </w:tcMar>
            <w:shd w:fill="F3F6F8"/>
          </w:tcPr>
          <w:p>
            <w:pPr>
              <w:spacing w:after="40" w:before="0"/>
            </w:pPr>
            <w:r>
              <w:rPr>
                <w:sz w:val="17"/>
              </w:rPr>
              <w:t>First and last name both present</w:t>
            </w:r>
          </w:p>
        </w:tc>
        <w:tc>
          <w:tcPr>
            <w:tcW w:type="dxa" w:w="2448"/>
            <w:vAlign w:val="top"/>
            <w:tcMar>
              <w:top w:w="70" w:type="dxa"/>
              <w:start w:w="90" w:type="dxa"/>
              <w:bottom w:w="70" w:type="dxa"/>
              <w:end w:w="90" w:type="dxa"/>
            </w:tcMar>
            <w:shd w:fill="F3F6F8"/>
          </w:tcPr>
          <w:p>
            <w:pPr>
              <w:spacing w:after="40" w:before="0"/>
            </w:pPr>
            <w:r>
              <w:rPr>
                <w:sz w:val="17"/>
              </w:rPr>
              <w:t>0.96</w:t>
            </w:r>
          </w:p>
        </w:tc>
        <w:tc>
          <w:tcPr>
            <w:tcW w:type="dxa" w:w="2448"/>
            <w:vAlign w:val="top"/>
            <w:tcMar>
              <w:top w:w="70" w:type="dxa"/>
              <w:start w:w="90" w:type="dxa"/>
              <w:bottom w:w="70" w:type="dxa"/>
              <w:end w:w="90" w:type="dxa"/>
            </w:tcMar>
            <w:shd w:fill="F3F6F8"/>
          </w:tcPr>
          <w:p>
            <w:pPr>
              <w:spacing w:after="40" w:before="0"/>
            </w:pPr>
            <w:r>
              <w:rPr>
                <w:sz w:val="17"/>
              </w:rPr>
              <w:t>0.92</w:t>
            </w:r>
          </w:p>
        </w:tc>
      </w:tr>
      <w:tr>
        <w:trPr>
          <w:cantSplit/>
        </w:trPr>
        <w:tc>
          <w:tcPr>
            <w:tcW w:type="dxa" w:w="4752"/>
            <w:vAlign w:val="top"/>
            <w:tcMar>
              <w:top w:w="70" w:type="dxa"/>
              <w:start w:w="90" w:type="dxa"/>
              <w:bottom w:w="70" w:type="dxa"/>
              <w:end w:w="90" w:type="dxa"/>
            </w:tcMar>
          </w:tcPr>
          <w:p>
            <w:pPr>
              <w:spacing w:after="40" w:before="0"/>
            </w:pPr>
            <w:r>
              <w:rPr>
                <w:sz w:val="17"/>
              </w:rPr>
              <w:t>One strong founder name component</w:t>
            </w:r>
          </w:p>
        </w:tc>
        <w:tc>
          <w:tcPr>
            <w:tcW w:type="dxa" w:w="2448"/>
            <w:vAlign w:val="top"/>
            <w:tcMar>
              <w:top w:w="70" w:type="dxa"/>
              <w:start w:w="90" w:type="dxa"/>
              <w:bottom w:w="70" w:type="dxa"/>
              <w:end w:w="90" w:type="dxa"/>
            </w:tcMar>
          </w:tcPr>
          <w:p>
            <w:pPr>
              <w:spacing w:after="40" w:before="0"/>
            </w:pPr>
            <w:r>
              <w:rPr>
                <w:sz w:val="17"/>
              </w:rPr>
              <w:t>0.84</w:t>
            </w:r>
          </w:p>
        </w:tc>
        <w:tc>
          <w:tcPr>
            <w:tcW w:type="dxa" w:w="2448"/>
            <w:vAlign w:val="top"/>
            <w:tcMar>
              <w:top w:w="70" w:type="dxa"/>
              <w:start w:w="90" w:type="dxa"/>
              <w:bottom w:w="70" w:type="dxa"/>
              <w:end w:w="90" w:type="dxa"/>
            </w:tcMar>
          </w:tcPr>
          <w:p>
            <w:pPr>
              <w:spacing w:after="40" w:before="0"/>
            </w:pPr>
            <w:r>
              <w:rPr>
                <w:sz w:val="17"/>
              </w:rPr>
              <w:t>0.78</w:t>
            </w:r>
          </w:p>
        </w:tc>
      </w:tr>
      <w:tr>
        <w:trPr>
          <w:cantSplit/>
        </w:trPr>
        <w:tc>
          <w:tcPr>
            <w:tcW w:type="dxa" w:w="4752"/>
            <w:vAlign w:val="top"/>
            <w:tcMar>
              <w:top w:w="70" w:type="dxa"/>
              <w:start w:w="90" w:type="dxa"/>
              <w:bottom w:w="70" w:type="dxa"/>
              <w:end w:w="90" w:type="dxa"/>
            </w:tcMar>
            <w:shd w:fill="F3F6F8"/>
          </w:tcPr>
          <w:p>
            <w:pPr>
              <w:spacing w:after="40" w:before="0"/>
            </w:pPr>
            <w:r>
              <w:rPr>
                <w:sz w:val="17"/>
              </w:rPr>
              <w:t>Founder-role address</w:t>
            </w:r>
          </w:p>
        </w:tc>
        <w:tc>
          <w:tcPr>
            <w:tcW w:type="dxa" w:w="2448"/>
            <w:vAlign w:val="top"/>
            <w:tcMar>
              <w:top w:w="70" w:type="dxa"/>
              <w:start w:w="90" w:type="dxa"/>
              <w:bottom w:w="70" w:type="dxa"/>
              <w:end w:w="90" w:type="dxa"/>
            </w:tcMar>
            <w:shd w:fill="F3F6F8"/>
          </w:tcPr>
          <w:p>
            <w:pPr>
              <w:spacing w:after="40" w:before="0"/>
            </w:pPr>
            <w:r>
              <w:rPr>
                <w:sz w:val="17"/>
              </w:rPr>
              <w:t>0.76</w:t>
            </w:r>
          </w:p>
        </w:tc>
        <w:tc>
          <w:tcPr>
            <w:tcW w:type="dxa" w:w="2448"/>
            <w:vAlign w:val="top"/>
            <w:tcMar>
              <w:top w:w="70" w:type="dxa"/>
              <w:start w:w="90" w:type="dxa"/>
              <w:bottom w:w="70" w:type="dxa"/>
              <w:end w:w="90" w:type="dxa"/>
            </w:tcMar>
            <w:shd w:fill="F3F6F8"/>
          </w:tcPr>
          <w:p>
            <w:pPr>
              <w:spacing w:after="40" w:before="0"/>
            </w:pPr>
            <w:r>
              <w:rPr>
                <w:sz w:val="17"/>
              </w:rPr>
              <w:t>0.64</w:t>
            </w:r>
          </w:p>
        </w:tc>
      </w:tr>
      <w:tr>
        <w:trPr>
          <w:cantSplit/>
        </w:trPr>
        <w:tc>
          <w:tcPr>
            <w:tcW w:type="dxa" w:w="4752"/>
            <w:vAlign w:val="top"/>
            <w:tcMar>
              <w:top w:w="70" w:type="dxa"/>
              <w:start w:w="90" w:type="dxa"/>
              <w:bottom w:w="70" w:type="dxa"/>
              <w:end w:w="90" w:type="dxa"/>
            </w:tcMar>
          </w:tcPr>
          <w:p>
            <w:pPr>
              <w:spacing w:after="40" w:before="0"/>
            </w:pPr>
            <w:r>
              <w:rPr>
                <w:sz w:val="17"/>
              </w:rPr>
              <w:t>Generic company role</w:t>
            </w:r>
          </w:p>
        </w:tc>
        <w:tc>
          <w:tcPr>
            <w:tcW w:type="dxa" w:w="2448"/>
            <w:vAlign w:val="top"/>
            <w:tcMar>
              <w:top w:w="70" w:type="dxa"/>
              <w:start w:w="90" w:type="dxa"/>
              <w:bottom w:w="70" w:type="dxa"/>
              <w:end w:w="90" w:type="dxa"/>
            </w:tcMar>
          </w:tcPr>
          <w:p>
            <w:pPr>
              <w:spacing w:after="40" w:before="0"/>
            </w:pPr>
            <w:r>
              <w:rPr>
                <w:sz w:val="17"/>
              </w:rPr>
              <w:t>0.58</w:t>
            </w:r>
          </w:p>
        </w:tc>
        <w:tc>
          <w:tcPr>
            <w:tcW w:type="dxa" w:w="2448"/>
            <w:vAlign w:val="top"/>
            <w:tcMar>
              <w:top w:w="70" w:type="dxa"/>
              <w:start w:w="90" w:type="dxa"/>
              <w:bottom w:w="70" w:type="dxa"/>
              <w:end w:w="90" w:type="dxa"/>
            </w:tcMar>
          </w:tcPr>
          <w:p>
            <w:pPr>
              <w:spacing w:after="40" w:before="0"/>
            </w:pPr>
            <w:r>
              <w:rPr>
                <w:sz w:val="17"/>
              </w:rPr>
              <w:t>0.42</w:t>
            </w:r>
          </w:p>
        </w:tc>
      </w:tr>
      <w:tr>
        <w:trPr>
          <w:cantSplit/>
        </w:trPr>
        <w:tc>
          <w:tcPr>
            <w:tcW w:type="dxa" w:w="4752"/>
            <w:vAlign w:val="top"/>
            <w:tcMar>
              <w:top w:w="70" w:type="dxa"/>
              <w:start w:w="90" w:type="dxa"/>
              <w:bottom w:w="70" w:type="dxa"/>
              <w:end w:w="90" w:type="dxa"/>
            </w:tcMar>
            <w:shd w:fill="F3F6F8"/>
          </w:tcPr>
          <w:p>
            <w:pPr>
              <w:spacing w:after="40" w:before="0"/>
            </w:pPr>
            <w:r>
              <w:rPr>
                <w:sz w:val="17"/>
              </w:rPr>
              <w:t>Other company-domain address</w:t>
            </w:r>
          </w:p>
        </w:tc>
        <w:tc>
          <w:tcPr>
            <w:tcW w:type="dxa" w:w="2448"/>
            <w:vAlign w:val="top"/>
            <w:tcMar>
              <w:top w:w="70" w:type="dxa"/>
              <w:start w:w="90" w:type="dxa"/>
              <w:bottom w:w="70" w:type="dxa"/>
              <w:end w:w="90" w:type="dxa"/>
            </w:tcMar>
            <w:shd w:fill="F3F6F8"/>
          </w:tcPr>
          <w:p>
            <w:pPr>
              <w:spacing w:after="40" w:before="0"/>
            </w:pPr>
            <w:r>
              <w:rPr>
                <w:sz w:val="17"/>
              </w:rPr>
              <w:t>0.70</w:t>
            </w:r>
          </w:p>
        </w:tc>
        <w:tc>
          <w:tcPr>
            <w:tcW w:type="dxa" w:w="2448"/>
            <w:vAlign w:val="top"/>
            <w:tcMar>
              <w:top w:w="70" w:type="dxa"/>
              <w:start w:w="90" w:type="dxa"/>
              <w:bottom w:w="70" w:type="dxa"/>
              <w:end w:w="90" w:type="dxa"/>
            </w:tcMar>
            <w:shd w:fill="F3F6F8"/>
          </w:tcPr>
          <w:p>
            <w:pPr>
              <w:spacing w:after="40" w:before="0"/>
            </w:pPr>
            <w:r>
              <w:rPr>
                <w:sz w:val="17"/>
              </w:rPr>
              <w:t>0.48</w:t>
            </w:r>
          </w:p>
        </w:tc>
      </w:tr>
    </w:tbl>
    <w:p>
      <w:pPr>
        <w:spacing w:after="0"/>
      </w:pPr>
    </w:p>
    <w:p>
      <w:pPr>
        <w:pStyle w:val="Heading2"/>
        <w:keepNext/>
        <w:keepLines/>
      </w:pPr>
      <w:r>
        <w:t>13.3 Verification status and verification score</w:t>
      </w:r>
    </w:p>
    <w:p>
      <w:r>
        <w:rPr>
          <w:b/>
        </w:rPr>
        <w:t xml:space="preserve">verification_status: </w:t>
      </w:r>
      <w:r>
        <w:t>Mailbox verification result returned by a verifier, such as valid, accept_all, unknown, or unverified.</w:t>
      </w:r>
    </w:p>
    <w:p>
      <w:r>
        <w:rPr>
          <w:b/>
        </w:rPr>
        <w:t xml:space="preserve">verification_score: </w:t>
      </w:r>
      <w:r>
        <w:t>Numeric score from the verifier where available. It measures verifier confidence, not founder identity.</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Identity and deliverability are separate</w:t>
            </w:r>
          </w:p>
          <w:p>
            <w:pPr>
              <w:spacing w:after="0"/>
            </w:pPr>
            <w:r>
              <w:rPr>
                <w:sz w:val="18"/>
              </w:rPr>
              <w:t>A valid mailbox may belong to the wrong person. A strong founder-name match may still point to an unverified or inactive mailbox. Review email type, founder_match, source_url, provider, confidence, verification status, and verification score together.</w:t>
            </w:r>
          </w:p>
        </w:tc>
      </w:tr>
    </w:tbl>
    <w:p>
      <w:pPr>
        <w:spacing w:after="0"/>
      </w:pPr>
    </w:p>
    <w:p>
      <w:pPr>
        <w:pStyle w:val="Heading2"/>
        <w:keepNext/>
        <w:keepLines/>
      </w:pPr>
      <w:r>
        <w:t>13.4 How findings are ranked and selected</w:t>
      </w:r>
    </w:p>
    <w:p>
      <w:pPr>
        <w:ind w:left="403" w:hanging="288"/>
      </w:pPr>
      <w:r>
        <w:rPr>
          <w:b/>
        </w:rPr>
        <w:t xml:space="preserve">1. </w:t>
      </w:r>
      <w:r>
        <w:t>Contact evidence is ordered first by verification status priority: valid, accept_all, unknown, then unverified.</w:t>
      </w:r>
    </w:p>
    <w:p>
      <w:pPr>
        <w:ind w:left="403" w:hanging="288"/>
      </w:pPr>
      <w:r>
        <w:rPr>
          <w:b/>
        </w:rPr>
        <w:t xml:space="preserve">2. </w:t>
      </w:r>
      <w:r>
        <w:t>Within that ordering, higher contact confidence comes first, followed by higher verification score.</w:t>
      </w:r>
    </w:p>
    <w:p>
      <w:pPr>
        <w:ind w:left="403" w:hanging="288"/>
      </w:pPr>
      <w:r>
        <w:rPr>
          <w:b/>
        </w:rPr>
        <w:t xml:space="preserve">3. </w:t>
      </w:r>
      <w:r>
        <w:t>For founder_email, founder_named is preferred over founder_role.</w:t>
      </w:r>
    </w:p>
    <w:p>
      <w:pPr>
        <w:ind w:left="403" w:hanging="288"/>
      </w:pPr>
      <w:r>
        <w:rPr>
          <w:b/>
        </w:rPr>
        <w:t xml:space="preserve">4. </w:t>
      </w:r>
      <w:r>
        <w:t>For contact_email, a selected founder contact is preferred; otherwise a company contact is preferred; otherwise the highest-ranked remaining finding is used.</w:t>
      </w:r>
    </w:p>
    <w:p>
      <w:pPr>
        <w:pStyle w:val="Heading2"/>
        <w:keepNext/>
        <w:keepLines/>
      </w:pPr>
      <w:r>
        <w:t>13.5 Origin and provider</w:t>
      </w:r>
    </w:p>
    <w:p>
      <w:r>
        <w:rPr>
          <w:b/>
        </w:rPr>
        <w:t xml:space="preserve">origin: </w:t>
      </w:r>
      <w:r>
        <w:t>How the finding entered the system, for example website, search_snippet, search_result_page, public_pdf, provider_domain_search, provider_email_finder, apollo_native, or apollo_personal.</w:t>
      </w:r>
    </w:p>
    <w:p>
      <w:r>
        <w:rPr>
          <w:b/>
        </w:rPr>
        <w:t xml:space="preserve">provider: </w:t>
      </w:r>
      <w:r>
        <w:t>The source system associated with the finding, for example public_web, brave, hunter, or apollo.</w:t>
      </w:r>
    </w:p>
    <w:p>
      <w:r>
        <w:rPr>
          <w:b/>
        </w:rPr>
        <w:t xml:space="preserve">source_url: </w:t>
      </w:r>
      <w:r>
        <w:t>The evidence location associated with the contact finding. Provider fallbacks may use a provider-style pseudo-URI when a public URL is not available.</w:t>
      </w:r>
    </w:p>
    <w:p>
      <w:pPr>
        <w:pStyle w:val="Heading1"/>
        <w:keepNext/>
        <w:keepLines/>
      </w:pPr>
      <w:r>
        <w:t>14. Founder-level records</w:t>
      </w:r>
    </w:p>
    <w:p>
      <w:r>
        <w:rPr>
          <w:b/>
        </w:rPr>
        <w:t xml:space="preserve">founders.csv: </w:t>
      </w:r>
      <w:r>
        <w:t>A person-level output with one row per extracted founder, allowing contact research and outreach review to operate at the person level rather than only the startup level.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F4E78"/>
            <w:vAlign w:val="center"/>
            <w:tcMar>
              <w:top w:w="70" w:type="dxa"/>
              <w:start w:w="90" w:type="dxa"/>
              <w:bottom w:w="70" w:type="dxa"/>
              <w:end w:w="90" w:type="dxa"/>
            </w:tcMar>
          </w:tcPr>
          <w:p>
            <w:pPr>
              <w:jc w:val="left"/>
            </w:pPr>
            <w:r>
              <w:rPr>
                <w:b/>
                <w:color w:val="FFFFFF"/>
                <w:sz w:val="17"/>
              </w:rPr>
              <w:t>Founder field</w:t>
            </w:r>
          </w:p>
        </w:tc>
        <w:tc>
          <w:tcPr>
            <w:tcW w:type="dxa" w:w="7128"/>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240"/>
            <w:vAlign w:val="top"/>
            <w:tcMar>
              <w:top w:w="70" w:type="dxa"/>
              <w:start w:w="90" w:type="dxa"/>
              <w:bottom w:w="70" w:type="dxa"/>
              <w:end w:w="90" w:type="dxa"/>
            </w:tcMar>
          </w:tcPr>
          <w:p>
            <w:pPr>
              <w:spacing w:after="40" w:before="0"/>
            </w:pPr>
            <w:r>
              <w:rPr>
                <w:sz w:val="17"/>
              </w:rPr>
              <w:t>startup_name</w:t>
            </w:r>
          </w:p>
        </w:tc>
        <w:tc>
          <w:tcPr>
            <w:tcW w:type="dxa" w:w="7128"/>
            <w:vAlign w:val="top"/>
            <w:tcMar>
              <w:top w:w="70" w:type="dxa"/>
              <w:start w:w="90" w:type="dxa"/>
              <w:bottom w:w="70" w:type="dxa"/>
              <w:end w:w="90" w:type="dxa"/>
            </w:tcMar>
          </w:tcPr>
          <w:p>
            <w:pPr>
              <w:spacing w:after="40" w:before="0"/>
            </w:pPr>
            <w:r>
              <w:rPr>
                <w:sz w:val="17"/>
              </w:rPr>
              <w:t>Startup linked to the founder.</w:t>
            </w:r>
          </w:p>
        </w:tc>
      </w:tr>
      <w:tr>
        <w:trPr>
          <w:cantSplit/>
        </w:trPr>
        <w:tc>
          <w:tcPr>
            <w:tcW w:type="dxa" w:w="3240"/>
            <w:vAlign w:val="top"/>
            <w:tcMar>
              <w:top w:w="70" w:type="dxa"/>
              <w:start w:w="90" w:type="dxa"/>
              <w:bottom w:w="70" w:type="dxa"/>
              <w:end w:w="90" w:type="dxa"/>
            </w:tcMar>
            <w:shd w:fill="F3F6F8"/>
          </w:tcPr>
          <w:p>
            <w:pPr>
              <w:spacing w:after="40" w:before="0"/>
            </w:pPr>
            <w:r>
              <w:rPr>
                <w:sz w:val="17"/>
              </w:rPr>
              <w:t>founder_name</w:t>
            </w:r>
          </w:p>
        </w:tc>
        <w:tc>
          <w:tcPr>
            <w:tcW w:type="dxa" w:w="7128"/>
            <w:vAlign w:val="top"/>
            <w:tcMar>
              <w:top w:w="70" w:type="dxa"/>
              <w:start w:w="90" w:type="dxa"/>
              <w:bottom w:w="70" w:type="dxa"/>
              <w:end w:w="90" w:type="dxa"/>
            </w:tcMar>
            <w:shd w:fill="F3F6F8"/>
          </w:tcPr>
          <w:p>
            <w:pPr>
              <w:spacing w:after="40" w:before="0"/>
            </w:pPr>
            <w:r>
              <w:rPr>
                <w:sz w:val="17"/>
              </w:rPr>
              <w:t>Founder name.</w:t>
            </w:r>
          </w:p>
        </w:tc>
      </w:tr>
      <w:tr>
        <w:trPr>
          <w:cantSplit/>
        </w:trPr>
        <w:tc>
          <w:tcPr>
            <w:tcW w:type="dxa" w:w="3240"/>
            <w:vAlign w:val="top"/>
            <w:tcMar>
              <w:top w:w="70" w:type="dxa"/>
              <w:start w:w="90" w:type="dxa"/>
              <w:bottom w:w="70" w:type="dxa"/>
              <w:end w:w="90" w:type="dxa"/>
            </w:tcMar>
          </w:tcPr>
          <w:p>
            <w:pPr>
              <w:spacing w:after="40" w:before="0"/>
            </w:pPr>
            <w:r>
              <w:rPr>
                <w:sz w:val="17"/>
              </w:rPr>
              <w:t>university</w:t>
            </w:r>
          </w:p>
        </w:tc>
        <w:tc>
          <w:tcPr>
            <w:tcW w:type="dxa" w:w="7128"/>
            <w:vAlign w:val="top"/>
            <w:tcMar>
              <w:top w:w="70" w:type="dxa"/>
              <w:start w:w="90" w:type="dxa"/>
              <w:bottom w:w="70" w:type="dxa"/>
              <w:end w:w="90" w:type="dxa"/>
            </w:tcMar>
          </w:tcPr>
          <w:p>
            <w:pPr>
              <w:spacing w:after="40" w:before="0"/>
            </w:pPr>
            <w:r>
              <w:rPr>
                <w:sz w:val="17"/>
              </w:rPr>
              <w:t>Extracted university affiliation.</w:t>
            </w:r>
          </w:p>
        </w:tc>
      </w:tr>
      <w:tr>
        <w:trPr>
          <w:cantSplit/>
        </w:trPr>
        <w:tc>
          <w:tcPr>
            <w:tcW w:type="dxa" w:w="3240"/>
            <w:vAlign w:val="top"/>
            <w:tcMar>
              <w:top w:w="70" w:type="dxa"/>
              <w:start w:w="90" w:type="dxa"/>
              <w:bottom w:w="70" w:type="dxa"/>
              <w:end w:w="90" w:type="dxa"/>
            </w:tcMar>
            <w:shd w:fill="F3F6F8"/>
          </w:tcPr>
          <w:p>
            <w:pPr>
              <w:spacing w:after="40" w:before="0"/>
            </w:pPr>
            <w:r>
              <w:rPr>
                <w:sz w:val="17"/>
              </w:rPr>
              <w:t>founder_status</w:t>
            </w:r>
          </w:p>
        </w:tc>
        <w:tc>
          <w:tcPr>
            <w:tcW w:type="dxa" w:w="7128"/>
            <w:vAlign w:val="top"/>
            <w:tcMar>
              <w:top w:w="70" w:type="dxa"/>
              <w:start w:w="90" w:type="dxa"/>
              <w:bottom w:w="70" w:type="dxa"/>
              <w:end w:w="90" w:type="dxa"/>
            </w:tcMar>
            <w:shd w:fill="F3F6F8"/>
          </w:tcPr>
          <w:p>
            <w:pPr>
              <w:spacing w:after="40" w:before="0"/>
            </w:pPr>
            <w:r>
              <w:rPr>
                <w:sz w:val="17"/>
              </w:rPr>
              <w:t>current_student, recent_graduate, older_graduate, or unknown.</w:t>
            </w:r>
          </w:p>
        </w:tc>
      </w:tr>
      <w:tr>
        <w:trPr>
          <w:cantSplit/>
        </w:trPr>
        <w:tc>
          <w:tcPr>
            <w:tcW w:type="dxa" w:w="3240"/>
            <w:vAlign w:val="top"/>
            <w:tcMar>
              <w:top w:w="70" w:type="dxa"/>
              <w:start w:w="90" w:type="dxa"/>
              <w:bottom w:w="70" w:type="dxa"/>
              <w:end w:w="90" w:type="dxa"/>
            </w:tcMar>
          </w:tcPr>
          <w:p>
            <w:pPr>
              <w:spacing w:after="40" w:before="0"/>
            </w:pPr>
            <w:r>
              <w:rPr>
                <w:sz w:val="17"/>
              </w:rPr>
              <w:t>graduation_year</w:t>
            </w:r>
          </w:p>
        </w:tc>
        <w:tc>
          <w:tcPr>
            <w:tcW w:type="dxa" w:w="7128"/>
            <w:vAlign w:val="top"/>
            <w:tcMar>
              <w:top w:w="70" w:type="dxa"/>
              <w:start w:w="90" w:type="dxa"/>
              <w:bottom w:w="70" w:type="dxa"/>
              <w:end w:w="90" w:type="dxa"/>
            </w:tcMar>
          </w:tcPr>
          <w:p>
            <w:pPr>
              <w:spacing w:after="40" w:before="0"/>
            </w:pPr>
            <w:r>
              <w:rPr>
                <w:sz w:val="17"/>
              </w:rPr>
              <w:t>Extracted graduation year when available.</w:t>
            </w:r>
          </w:p>
        </w:tc>
      </w:tr>
      <w:tr>
        <w:trPr>
          <w:cantSplit/>
        </w:trPr>
        <w:tc>
          <w:tcPr>
            <w:tcW w:type="dxa" w:w="3240"/>
            <w:vAlign w:val="top"/>
            <w:tcMar>
              <w:top w:w="70" w:type="dxa"/>
              <w:start w:w="90" w:type="dxa"/>
              <w:bottom w:w="70" w:type="dxa"/>
              <w:end w:w="90" w:type="dxa"/>
            </w:tcMar>
            <w:shd w:fill="F3F6F8"/>
          </w:tcPr>
          <w:p>
            <w:pPr>
              <w:spacing w:after="40" w:before="0"/>
            </w:pPr>
            <w:r>
              <w:rPr>
                <w:sz w:val="17"/>
              </w:rPr>
              <w:t>eligibility_evidence</w:t>
            </w:r>
          </w:p>
        </w:tc>
        <w:tc>
          <w:tcPr>
            <w:tcW w:type="dxa" w:w="7128"/>
            <w:vAlign w:val="top"/>
            <w:tcMar>
              <w:top w:w="70" w:type="dxa"/>
              <w:start w:w="90" w:type="dxa"/>
              <w:bottom w:w="70" w:type="dxa"/>
              <w:end w:w="90" w:type="dxa"/>
            </w:tcMar>
            <w:shd w:fill="F3F6F8"/>
          </w:tcPr>
          <w:p>
            <w:pPr>
              <w:spacing w:after="40" w:before="0"/>
            </w:pPr>
            <w:r>
              <w:rPr>
                <w:sz w:val="17"/>
              </w:rPr>
              <w:t>Evidence text attached to the founder extraction.</w:t>
            </w:r>
          </w:p>
        </w:tc>
      </w:tr>
      <w:tr>
        <w:trPr>
          <w:cantSplit/>
        </w:trPr>
        <w:tc>
          <w:tcPr>
            <w:tcW w:type="dxa" w:w="3240"/>
            <w:vAlign w:val="top"/>
            <w:tcMar>
              <w:top w:w="70" w:type="dxa"/>
              <w:start w:w="90" w:type="dxa"/>
              <w:bottom w:w="70" w:type="dxa"/>
              <w:end w:w="90" w:type="dxa"/>
            </w:tcMar>
          </w:tcPr>
          <w:p>
            <w:pPr>
              <w:spacing w:after="40" w:before="0"/>
            </w:pPr>
            <w:r>
              <w:rPr>
                <w:sz w:val="17"/>
              </w:rPr>
              <w:t>linkedin_url</w:t>
            </w:r>
          </w:p>
        </w:tc>
        <w:tc>
          <w:tcPr>
            <w:tcW w:type="dxa" w:w="7128"/>
            <w:vAlign w:val="top"/>
            <w:tcMar>
              <w:top w:w="70" w:type="dxa"/>
              <w:start w:w="90" w:type="dxa"/>
              <w:bottom w:w="70" w:type="dxa"/>
              <w:end w:w="90" w:type="dxa"/>
            </w:tcMar>
          </w:tcPr>
          <w:p>
            <w:pPr>
              <w:spacing w:after="40" w:before="0"/>
            </w:pPr>
            <w:r>
              <w:rPr>
                <w:sz w:val="17"/>
              </w:rPr>
              <w:t>Founder-specific LinkedIn URL when available; candidate-level founder URL may be used as fallback.</w:t>
            </w:r>
          </w:p>
        </w:tc>
      </w:tr>
      <w:tr>
        <w:trPr>
          <w:cantSplit/>
        </w:trPr>
        <w:tc>
          <w:tcPr>
            <w:tcW w:type="dxa" w:w="3240"/>
            <w:vAlign w:val="top"/>
            <w:tcMar>
              <w:top w:w="70" w:type="dxa"/>
              <w:start w:w="90" w:type="dxa"/>
              <w:bottom w:w="70" w:type="dxa"/>
              <w:end w:w="90" w:type="dxa"/>
            </w:tcMar>
            <w:shd w:fill="F3F6F8"/>
          </w:tcPr>
          <w:p>
            <w:pPr>
              <w:spacing w:after="40" w:before="0"/>
            </w:pPr>
            <w:r>
              <w:rPr>
                <w:sz w:val="17"/>
              </w:rPr>
              <w:t>email</w:t>
            </w:r>
          </w:p>
        </w:tc>
        <w:tc>
          <w:tcPr>
            <w:tcW w:type="dxa" w:w="7128"/>
            <w:vAlign w:val="top"/>
            <w:tcMar>
              <w:top w:w="70" w:type="dxa"/>
              <w:start w:w="90" w:type="dxa"/>
              <w:bottom w:w="70" w:type="dxa"/>
              <w:end w:w="90" w:type="dxa"/>
            </w:tcMar>
            <w:shd w:fill="F3F6F8"/>
          </w:tcPr>
          <w:p>
            <w:pPr>
              <w:spacing w:after="40" w:before="0"/>
            </w:pPr>
            <w:r>
              <w:rPr>
                <w:sz w:val="17"/>
              </w:rPr>
              <w:t>Best contact evidence whose founder_match exactly matches this founder name.</w:t>
            </w:r>
          </w:p>
        </w:tc>
      </w:tr>
      <w:tr>
        <w:trPr>
          <w:cantSplit/>
        </w:trPr>
        <w:tc>
          <w:tcPr>
            <w:tcW w:type="dxa" w:w="3240"/>
            <w:vAlign w:val="top"/>
            <w:tcMar>
              <w:top w:w="70" w:type="dxa"/>
              <w:start w:w="90" w:type="dxa"/>
              <w:bottom w:w="70" w:type="dxa"/>
              <w:end w:w="90" w:type="dxa"/>
            </w:tcMar>
          </w:tcPr>
          <w:p>
            <w:pPr>
              <w:spacing w:after="40" w:before="0"/>
            </w:pPr>
            <w:r>
              <w:rPr>
                <w:sz w:val="17"/>
              </w:rPr>
              <w:t>email_confidence</w:t>
            </w:r>
          </w:p>
        </w:tc>
        <w:tc>
          <w:tcPr>
            <w:tcW w:type="dxa" w:w="7128"/>
            <w:vAlign w:val="top"/>
            <w:tcMar>
              <w:top w:w="70" w:type="dxa"/>
              <w:start w:w="90" w:type="dxa"/>
              <w:bottom w:w="70" w:type="dxa"/>
              <w:end w:w="90" w:type="dxa"/>
            </w:tcMar>
          </w:tcPr>
          <w:p>
            <w:pPr>
              <w:spacing w:after="40" w:before="0"/>
            </w:pPr>
            <w:r>
              <w:rPr>
                <w:sz w:val="17"/>
              </w:rPr>
              <w:t>Identity/category confidence of the selected founder email.</w:t>
            </w:r>
          </w:p>
        </w:tc>
      </w:tr>
      <w:tr>
        <w:trPr>
          <w:cantSplit/>
        </w:trPr>
        <w:tc>
          <w:tcPr>
            <w:tcW w:type="dxa" w:w="3240"/>
            <w:vAlign w:val="top"/>
            <w:tcMar>
              <w:top w:w="70" w:type="dxa"/>
              <w:start w:w="90" w:type="dxa"/>
              <w:bottom w:w="70" w:type="dxa"/>
              <w:end w:w="90" w:type="dxa"/>
            </w:tcMar>
            <w:shd w:fill="F3F6F8"/>
          </w:tcPr>
          <w:p>
            <w:pPr>
              <w:spacing w:after="40" w:before="0"/>
            </w:pPr>
            <w:r>
              <w:rPr>
                <w:sz w:val="17"/>
              </w:rPr>
              <w:t>verification_status</w:t>
            </w:r>
          </w:p>
        </w:tc>
        <w:tc>
          <w:tcPr>
            <w:tcW w:type="dxa" w:w="7128"/>
            <w:vAlign w:val="top"/>
            <w:tcMar>
              <w:top w:w="70" w:type="dxa"/>
              <w:start w:w="90" w:type="dxa"/>
              <w:bottom w:w="70" w:type="dxa"/>
              <w:end w:w="90" w:type="dxa"/>
            </w:tcMar>
            <w:shd w:fill="F3F6F8"/>
          </w:tcPr>
          <w:p>
            <w:pPr>
              <w:spacing w:after="40" w:before="0"/>
            </w:pPr>
            <w:r>
              <w:rPr>
                <w:sz w:val="17"/>
              </w:rPr>
              <w:t>Mailbox verification status.</w:t>
            </w:r>
          </w:p>
        </w:tc>
      </w:tr>
      <w:tr>
        <w:trPr>
          <w:cantSplit/>
        </w:trPr>
        <w:tc>
          <w:tcPr>
            <w:tcW w:type="dxa" w:w="3240"/>
            <w:vAlign w:val="top"/>
            <w:tcMar>
              <w:top w:w="70" w:type="dxa"/>
              <w:start w:w="90" w:type="dxa"/>
              <w:bottom w:w="70" w:type="dxa"/>
              <w:end w:w="90" w:type="dxa"/>
            </w:tcMar>
          </w:tcPr>
          <w:p>
            <w:pPr>
              <w:spacing w:after="40" w:before="0"/>
            </w:pPr>
            <w:r>
              <w:rPr>
                <w:sz w:val="17"/>
              </w:rPr>
              <w:t>provider</w:t>
            </w:r>
          </w:p>
        </w:tc>
        <w:tc>
          <w:tcPr>
            <w:tcW w:type="dxa" w:w="7128"/>
            <w:vAlign w:val="top"/>
            <w:tcMar>
              <w:top w:w="70" w:type="dxa"/>
              <w:start w:w="90" w:type="dxa"/>
              <w:bottom w:w="70" w:type="dxa"/>
              <w:end w:w="90" w:type="dxa"/>
            </w:tcMar>
          </w:tcPr>
          <w:p>
            <w:pPr>
              <w:spacing w:after="40" w:before="0"/>
            </w:pPr>
            <w:r>
              <w:rPr>
                <w:sz w:val="17"/>
              </w:rPr>
              <w:t>Provider associated with the selected finding.</w:t>
            </w:r>
          </w:p>
        </w:tc>
      </w:tr>
      <w:tr>
        <w:trPr>
          <w:cantSplit/>
        </w:trPr>
        <w:tc>
          <w:tcPr>
            <w:tcW w:type="dxa" w:w="3240"/>
            <w:vAlign w:val="top"/>
            <w:tcMar>
              <w:top w:w="70" w:type="dxa"/>
              <w:start w:w="90" w:type="dxa"/>
              <w:bottom w:w="70" w:type="dxa"/>
              <w:end w:w="90" w:type="dxa"/>
            </w:tcMar>
            <w:shd w:fill="F3F6F8"/>
          </w:tcPr>
          <w:p>
            <w:pPr>
              <w:spacing w:after="40" w:before="0"/>
            </w:pPr>
            <w:r>
              <w:rPr>
                <w:sz w:val="17"/>
              </w:rPr>
              <w:t>origin</w:t>
            </w:r>
          </w:p>
        </w:tc>
        <w:tc>
          <w:tcPr>
            <w:tcW w:type="dxa" w:w="7128"/>
            <w:vAlign w:val="top"/>
            <w:tcMar>
              <w:top w:w="70" w:type="dxa"/>
              <w:start w:w="90" w:type="dxa"/>
              <w:bottom w:w="70" w:type="dxa"/>
              <w:end w:w="90" w:type="dxa"/>
            </w:tcMar>
            <w:shd w:fill="F3F6F8"/>
          </w:tcPr>
          <w:p>
            <w:pPr>
              <w:spacing w:after="40" w:before="0"/>
            </w:pPr>
            <w:r>
              <w:rPr>
                <w:sz w:val="17"/>
              </w:rPr>
              <w:t>Discovery origin associated with the selected finding.</w:t>
            </w:r>
          </w:p>
        </w:tc>
      </w:tr>
      <w:tr>
        <w:trPr>
          <w:cantSplit/>
        </w:trPr>
        <w:tc>
          <w:tcPr>
            <w:tcW w:type="dxa" w:w="3240"/>
            <w:vAlign w:val="top"/>
            <w:tcMar>
              <w:top w:w="70" w:type="dxa"/>
              <w:start w:w="90" w:type="dxa"/>
              <w:bottom w:w="70" w:type="dxa"/>
              <w:end w:w="90" w:type="dxa"/>
            </w:tcMar>
          </w:tcPr>
          <w:p>
            <w:pPr>
              <w:spacing w:after="40" w:before="0"/>
            </w:pPr>
            <w:r>
              <w:rPr>
                <w:sz w:val="17"/>
              </w:rPr>
              <w:t>startup_eligibility_status</w:t>
            </w:r>
          </w:p>
        </w:tc>
        <w:tc>
          <w:tcPr>
            <w:tcW w:type="dxa" w:w="7128"/>
            <w:vAlign w:val="top"/>
            <w:tcMar>
              <w:top w:w="70" w:type="dxa"/>
              <w:start w:w="90" w:type="dxa"/>
              <w:bottom w:w="70" w:type="dxa"/>
              <w:end w:w="90" w:type="dxa"/>
            </w:tcMar>
          </w:tcPr>
          <w:p>
            <w:pPr>
              <w:spacing w:after="40" w:before="0"/>
            </w:pPr>
            <w:r>
              <w:rPr>
                <w:sz w:val="17"/>
              </w:rPr>
              <w:t>Eligibility status of the startup record.</w:t>
            </w:r>
          </w:p>
        </w:tc>
      </w:tr>
      <w:tr>
        <w:trPr>
          <w:cantSplit/>
        </w:trPr>
        <w:tc>
          <w:tcPr>
            <w:tcW w:type="dxa" w:w="3240"/>
            <w:vAlign w:val="top"/>
            <w:tcMar>
              <w:top w:w="70" w:type="dxa"/>
              <w:start w:w="90" w:type="dxa"/>
              <w:bottom w:w="70" w:type="dxa"/>
              <w:end w:w="90" w:type="dxa"/>
            </w:tcMar>
            <w:shd w:fill="F3F6F8"/>
          </w:tcPr>
          <w:p>
            <w:pPr>
              <w:spacing w:after="40" w:before="0"/>
            </w:pPr>
            <w:r>
              <w:rPr>
                <w:sz w:val="17"/>
              </w:rPr>
              <w:t>priority_score</w:t>
            </w:r>
          </w:p>
        </w:tc>
        <w:tc>
          <w:tcPr>
            <w:tcW w:type="dxa" w:w="7128"/>
            <w:vAlign w:val="top"/>
            <w:tcMar>
              <w:top w:w="70" w:type="dxa"/>
              <w:start w:w="90" w:type="dxa"/>
              <w:bottom w:w="70" w:type="dxa"/>
              <w:end w:w="90" w:type="dxa"/>
            </w:tcMar>
            <w:shd w:fill="F3F6F8"/>
          </w:tcPr>
          <w:p>
            <w:pPr>
              <w:spacing w:after="40" w:before="0"/>
            </w:pPr>
            <w:r>
              <w:rPr>
                <w:sz w:val="17"/>
              </w:rPr>
              <w:t>Startup-level triage score.</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Selection rule</w:t>
            </w:r>
          </w:p>
          <w:p>
            <w:pPr>
              <w:spacing w:after="0"/>
            </w:pPr>
            <w:r>
              <w:rPr>
                <w:sz w:val="18"/>
              </w:rPr>
              <w:t>For a founder row, candidate contact evidence is filtered to findings whose founder_match equals the founder name. Valid findings are preferred, then higher confidence, then higher verification score.</w:t>
            </w:r>
          </w:p>
        </w:tc>
      </w:tr>
    </w:tbl>
    <w:p>
      <w:pPr>
        <w:spacing w:after="0"/>
      </w:pPr>
    </w:p>
    <w:p>
      <w:pPr>
        <w:pStyle w:val="Heading1"/>
        <w:keepNext/>
        <w:keepLines/>
      </w:pPr>
      <w:r>
        <w:t>15. Outreach drafting and Gmail workflow</w:t>
      </w:r>
    </w:p>
    <w:p>
      <w:pPr>
        <w:pStyle w:val="Heading2"/>
        <w:keepNext/>
        <w:keepLines/>
      </w:pPr>
      <w:r>
        <w:t>15.1 Draft generation</w:t>
      </w:r>
    </w:p>
    <w:p>
      <w:r>
        <w:t>The pipeline generates invitation drafts only for candidates whose final eligibility_status is qualified. The LLM drafting prompt is constrained to supplied facts and instructed not to claim unsupported awards, customers, partnerships, funding, traction, or founder biographies. Drafts are plain text and limited by prompt to under 180 words.</w:t>
      </w:r>
    </w:p>
    <w:p>
      <w:r>
        <w:rPr>
          <w:b/>
        </w:rPr>
        <w:t xml:space="preserve">to_email: </w:t>
      </w:r>
      <w:r>
        <w:t>Recipient in outreach_drafts.csv. The pipeline prefers founder_email, then contact_email. A qualified candidate can still have a blank recipient if no contact was found.</w:t>
      </w:r>
    </w:p>
    <w:p>
      <w:r>
        <w:rPr>
          <w:b/>
        </w:rPr>
        <w:t xml:space="preserve">approval_status: </w:t>
      </w:r>
      <w:r>
        <w:t>Draft-review field. Gmail actions only process rows marked Approved and having a non-empty recipient address.</w:t>
      </w:r>
    </w:p>
    <w:p>
      <w:pPr>
        <w:pStyle w:val="Heading2"/>
        <w:keepNext/>
        <w:keepLines/>
      </w:pPr>
      <w:r>
        <w:t>15.2 Gmail actions</w:t>
      </w:r>
    </w:p>
    <w:p>
      <w:pPr>
        <w:pStyle w:val="CodeBlock"/>
        <w:keepLines w:val="0"/>
      </w:pPr>
      <w:r>
        <w:t>Create Gmail drafts from approved rows:</w:t>
        <w:br/>
        <w:t>python gmail_outreach.py --input outputs\latest\outreach_drafts.csv --action draft --limit 10</w:t>
        <w:br/>
        <w:br/>
        <w:t>Send approved rows:</w:t>
        <w:br/>
        <w:t>python gmail_outreach.py --input outputs\latest\outreach_drafts.csv --action send --limit 10</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Live-send lock</w:t>
            </w:r>
          </w:p>
          <w:p>
            <w:pPr>
              <w:spacing w:after="0"/>
            </w:pPr>
            <w:r>
              <w:rPr>
                <w:sz w:val="18"/>
              </w:rPr>
              <w:t>The send action raises an error unless ALLOW_LIVE_SEND=true. Draft creation does not require enabling live send, but Gmail OAuth credentials are still required.</w:t>
            </w:r>
          </w:p>
        </w:tc>
      </w:tr>
    </w:tbl>
    <w:p>
      <w:pPr>
        <w:spacing w:after="0"/>
      </w:pPr>
    </w:p>
    <w:p>
      <w:pPr>
        <w:pStyle w:val="Heading1"/>
        <w:keepNext/>
        <w:keepLines/>
      </w:pPr>
      <w:r>
        <w:t>16. Installation and prerequisites</w:t>
      </w:r>
    </w:p>
    <w:p>
      <w:pPr>
        <w:pStyle w:val="Heading2"/>
        <w:keepNext/>
        <w:keepLines/>
      </w:pPr>
      <w:r>
        <w:t>16.1 Recommended Windows setup</w:t>
      </w:r>
    </w:p>
    <w:p>
      <w:pPr>
        <w:pStyle w:val="CodeBlock"/>
        <w:keepLines w:val="0"/>
      </w:pPr>
      <w:r>
        <w:t>python -m venv .venv</w:t>
        <w:br/>
        <w:t>.venv\Scripts\activate</w:t>
        <w:br/>
        <w:t>pip install -r requirements.txt</w:t>
        <w:br/>
        <w:t>crawl4ai-setup</w:t>
      </w:r>
    </w:p>
    <w:p>
      <w:pPr>
        <w:pStyle w:val="Heading2"/>
        <w:keepNext/>
        <w:keepLines/>
      </w:pPr>
      <w:r>
        <w:t>16.2 Ollama local model</w:t>
      </w:r>
    </w:p>
    <w:p>
      <w:pPr>
        <w:pStyle w:val="CodeBlock"/>
        <w:keepLines w:val="0"/>
      </w:pPr>
      <w:r>
        <w:t>ollama pull qwen3:14b</w:t>
        <w:br/>
        <w:t>ollama list</w:t>
      </w:r>
    </w:p>
    <w:p>
      <w:r>
        <w:t>The Ollama service must be reachable at OLLAMA_HOST, which defaults to http://localhost:11434.</w:t>
      </w:r>
    </w:p>
    <w:p>
      <w:pPr>
        <w:pStyle w:val="Heading2"/>
        <w:keepNext/>
        <w:keepLines/>
      </w:pPr>
      <w:r>
        <w:t>16.3 .env setup</w:t>
      </w:r>
    </w:p>
    <w:p>
      <w:r>
        <w:t>Copy .env.example to .env and populate only the keys for the backends you intend to use. The application loads .env at startup.</w:t>
      </w:r>
    </w:p>
    <w:p>
      <w:pPr>
        <w:pStyle w:val="CodeBlock"/>
        <w:keepLines w:val="0"/>
      </w:pPr>
      <w:r>
        <w:t>copy .env.example .env</w:t>
      </w:r>
    </w:p>
    <w:p>
      <w:pPr>
        <w:pStyle w:val="Heading2"/>
        <w:keepNext/>
        <w:keepLines/>
      </w:pPr>
      <w:r>
        <w:t>16.4 Minimum dependency groups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F4E78"/>
            <w:vAlign w:val="center"/>
            <w:tcMar>
              <w:top w:w="70" w:type="dxa"/>
              <w:start w:w="90" w:type="dxa"/>
              <w:bottom w:w="70" w:type="dxa"/>
              <w:end w:w="90" w:type="dxa"/>
            </w:tcMar>
          </w:tcPr>
          <w:p>
            <w:pPr>
              <w:jc w:val="left"/>
            </w:pPr>
            <w:r>
              <w:rPr>
                <w:b/>
                <w:color w:val="FFFFFF"/>
                <w:sz w:val="17"/>
              </w:rPr>
              <w:t>Feature</w:t>
            </w:r>
          </w:p>
        </w:tc>
        <w:tc>
          <w:tcPr>
            <w:tcW w:type="dxa" w:w="7344"/>
            <w:shd w:fill="1F4E78"/>
            <w:vAlign w:val="center"/>
            <w:tcMar>
              <w:top w:w="70" w:type="dxa"/>
              <w:start w:w="90" w:type="dxa"/>
              <w:bottom w:w="70" w:type="dxa"/>
              <w:end w:w="90" w:type="dxa"/>
            </w:tcMar>
          </w:tcPr>
          <w:p>
            <w:pPr>
              <w:jc w:val="left"/>
            </w:pPr>
            <w:r>
              <w:rPr>
                <w:b/>
                <w:color w:val="FFFFFF"/>
                <w:sz w:val="17"/>
              </w:rPr>
              <w:t>Dependency / setup</w:t>
            </w:r>
          </w:p>
        </w:tc>
      </w:tr>
      <w:tr>
        <w:trPr>
          <w:cantSplit/>
        </w:trPr>
        <w:tc>
          <w:tcPr>
            <w:tcW w:type="dxa" w:w="3024"/>
            <w:vAlign w:val="top"/>
            <w:tcMar>
              <w:top w:w="70" w:type="dxa"/>
              <w:start w:w="90" w:type="dxa"/>
              <w:bottom w:w="70" w:type="dxa"/>
              <w:end w:w="90" w:type="dxa"/>
            </w:tcMar>
          </w:tcPr>
          <w:p>
            <w:pPr>
              <w:spacing w:after="40" w:before="0"/>
            </w:pPr>
            <w:r>
              <w:rPr>
                <w:sz w:val="17"/>
              </w:rPr>
              <w:t>Crawl4AI crawling</w:t>
            </w:r>
          </w:p>
        </w:tc>
        <w:tc>
          <w:tcPr>
            <w:tcW w:type="dxa" w:w="7344"/>
            <w:vAlign w:val="top"/>
            <w:tcMar>
              <w:top w:w="70" w:type="dxa"/>
              <w:start w:w="90" w:type="dxa"/>
              <w:bottom w:w="70" w:type="dxa"/>
              <w:end w:w="90" w:type="dxa"/>
            </w:tcMar>
          </w:tcPr>
          <w:p>
            <w:pPr>
              <w:spacing w:after="40" w:before="0"/>
            </w:pPr>
            <w:r>
              <w:rPr>
                <w:sz w:val="17"/>
              </w:rPr>
              <w:t>crawl4ai package plus crawl4ai-setup browser installation.</w:t>
            </w:r>
          </w:p>
        </w:tc>
      </w:tr>
      <w:tr>
        <w:trPr>
          <w:cantSplit/>
        </w:trPr>
        <w:tc>
          <w:tcPr>
            <w:tcW w:type="dxa" w:w="3024"/>
            <w:vAlign w:val="top"/>
            <w:tcMar>
              <w:top w:w="70" w:type="dxa"/>
              <w:start w:w="90" w:type="dxa"/>
              <w:bottom w:w="70" w:type="dxa"/>
              <w:end w:w="90" w:type="dxa"/>
            </w:tcMar>
            <w:shd w:fill="F3F6F8"/>
          </w:tcPr>
          <w:p>
            <w:pPr>
              <w:spacing w:after="40" w:before="0"/>
            </w:pPr>
            <w:r>
              <w:rPr>
                <w:sz w:val="17"/>
              </w:rPr>
              <w:t>Firecrawl crawling</w:t>
            </w:r>
          </w:p>
        </w:tc>
        <w:tc>
          <w:tcPr>
            <w:tcW w:type="dxa" w:w="7344"/>
            <w:vAlign w:val="top"/>
            <w:tcMar>
              <w:top w:w="70" w:type="dxa"/>
              <w:start w:w="90" w:type="dxa"/>
              <w:bottom w:w="70" w:type="dxa"/>
              <w:end w:w="90" w:type="dxa"/>
            </w:tcMar>
            <w:shd w:fill="F3F6F8"/>
          </w:tcPr>
          <w:p>
            <w:pPr>
              <w:spacing w:after="40" w:before="0"/>
            </w:pPr>
            <w:r>
              <w:rPr>
                <w:sz w:val="17"/>
              </w:rPr>
              <w:t>firecrawl-py plus FIRECRAWL_API_KEY.</w:t>
            </w:r>
          </w:p>
        </w:tc>
      </w:tr>
      <w:tr>
        <w:trPr>
          <w:cantSplit/>
        </w:trPr>
        <w:tc>
          <w:tcPr>
            <w:tcW w:type="dxa" w:w="3024"/>
            <w:vAlign w:val="top"/>
            <w:tcMar>
              <w:top w:w="70" w:type="dxa"/>
              <w:start w:w="90" w:type="dxa"/>
              <w:bottom w:w="70" w:type="dxa"/>
              <w:end w:w="90" w:type="dxa"/>
            </w:tcMar>
          </w:tcPr>
          <w:p>
            <w:pPr>
              <w:spacing w:after="40" w:before="0"/>
            </w:pPr>
            <w:r>
              <w:rPr>
                <w:sz w:val="17"/>
              </w:rPr>
              <w:t>Ollama LLM</w:t>
            </w:r>
          </w:p>
        </w:tc>
        <w:tc>
          <w:tcPr>
            <w:tcW w:type="dxa" w:w="7344"/>
            <w:vAlign w:val="top"/>
            <w:tcMar>
              <w:top w:w="70" w:type="dxa"/>
              <w:start w:w="90" w:type="dxa"/>
              <w:bottom w:w="70" w:type="dxa"/>
              <w:end w:w="90" w:type="dxa"/>
            </w:tcMar>
          </w:tcPr>
          <w:p>
            <w:pPr>
              <w:spacing w:after="40" w:before="0"/>
            </w:pPr>
            <w:r>
              <w:rPr>
                <w:sz w:val="17"/>
              </w:rPr>
              <w:t>ollama Python client plus running Ollama server and pulled model.</w:t>
            </w:r>
          </w:p>
        </w:tc>
      </w:tr>
      <w:tr>
        <w:trPr>
          <w:cantSplit/>
        </w:trPr>
        <w:tc>
          <w:tcPr>
            <w:tcW w:type="dxa" w:w="3024"/>
            <w:vAlign w:val="top"/>
            <w:tcMar>
              <w:top w:w="70" w:type="dxa"/>
              <w:start w:w="90" w:type="dxa"/>
              <w:bottom w:w="70" w:type="dxa"/>
              <w:end w:w="90" w:type="dxa"/>
            </w:tcMar>
            <w:shd w:fill="F3F6F8"/>
          </w:tcPr>
          <w:p>
            <w:pPr>
              <w:spacing w:after="40" w:before="0"/>
            </w:pPr>
            <w:r>
              <w:rPr>
                <w:sz w:val="17"/>
              </w:rPr>
              <w:t>OpenAI LLM</w:t>
            </w:r>
          </w:p>
        </w:tc>
        <w:tc>
          <w:tcPr>
            <w:tcW w:type="dxa" w:w="7344"/>
            <w:vAlign w:val="top"/>
            <w:tcMar>
              <w:top w:w="70" w:type="dxa"/>
              <w:start w:w="90" w:type="dxa"/>
              <w:bottom w:w="70" w:type="dxa"/>
              <w:end w:w="90" w:type="dxa"/>
            </w:tcMar>
            <w:shd w:fill="F3F6F8"/>
          </w:tcPr>
          <w:p>
            <w:pPr>
              <w:spacing w:after="40" w:before="0"/>
            </w:pPr>
            <w:r>
              <w:rPr>
                <w:sz w:val="17"/>
              </w:rPr>
              <w:t>openai package plus OPENAI_API_KEY.</w:t>
            </w:r>
          </w:p>
        </w:tc>
      </w:tr>
      <w:tr>
        <w:trPr>
          <w:cantSplit/>
        </w:trPr>
        <w:tc>
          <w:tcPr>
            <w:tcW w:type="dxa" w:w="3024"/>
            <w:vAlign w:val="top"/>
            <w:tcMar>
              <w:top w:w="70" w:type="dxa"/>
              <w:start w:w="90" w:type="dxa"/>
              <w:bottom w:w="70" w:type="dxa"/>
              <w:end w:w="90" w:type="dxa"/>
            </w:tcMar>
          </w:tcPr>
          <w:p>
            <w:pPr>
              <w:spacing w:after="40" w:before="0"/>
            </w:pPr>
            <w:r>
              <w:rPr>
                <w:sz w:val="17"/>
              </w:rPr>
              <w:t>Brave search</w:t>
            </w:r>
          </w:p>
        </w:tc>
        <w:tc>
          <w:tcPr>
            <w:tcW w:type="dxa" w:w="7344"/>
            <w:vAlign w:val="top"/>
            <w:tcMar>
              <w:top w:w="70" w:type="dxa"/>
              <w:start w:w="90" w:type="dxa"/>
              <w:bottom w:w="70" w:type="dxa"/>
              <w:end w:w="90" w:type="dxa"/>
            </w:tcMar>
          </w:tcPr>
          <w:p>
            <w:pPr>
              <w:spacing w:after="40" w:before="0"/>
            </w:pPr>
            <w:r>
              <w:rPr>
                <w:sz w:val="17"/>
              </w:rPr>
              <w:t>BRAVE_SEARCH_API_KEY.</w:t>
            </w:r>
          </w:p>
        </w:tc>
      </w:tr>
      <w:tr>
        <w:trPr>
          <w:cantSplit/>
        </w:trPr>
        <w:tc>
          <w:tcPr>
            <w:tcW w:type="dxa" w:w="3024"/>
            <w:vAlign w:val="top"/>
            <w:tcMar>
              <w:top w:w="70" w:type="dxa"/>
              <w:start w:w="90" w:type="dxa"/>
              <w:bottom w:w="70" w:type="dxa"/>
              <w:end w:w="90" w:type="dxa"/>
            </w:tcMar>
            <w:shd w:fill="F3F6F8"/>
          </w:tcPr>
          <w:p>
            <w:pPr>
              <w:spacing w:after="40" w:before="0"/>
            </w:pPr>
            <w:r>
              <w:rPr>
                <w:sz w:val="17"/>
              </w:rPr>
              <w:t>Hunter enrichment/verification</w:t>
            </w:r>
          </w:p>
        </w:tc>
        <w:tc>
          <w:tcPr>
            <w:tcW w:type="dxa" w:w="7344"/>
            <w:vAlign w:val="top"/>
            <w:tcMar>
              <w:top w:w="70" w:type="dxa"/>
              <w:start w:w="90" w:type="dxa"/>
              <w:bottom w:w="70" w:type="dxa"/>
              <w:end w:w="90" w:type="dxa"/>
            </w:tcMar>
            <w:shd w:fill="F3F6F8"/>
          </w:tcPr>
          <w:p>
            <w:pPr>
              <w:spacing w:after="40" w:before="0"/>
            </w:pPr>
            <w:r>
              <w:rPr>
                <w:sz w:val="17"/>
              </w:rPr>
              <w:t>HUNTER_API_KEY.</w:t>
            </w:r>
          </w:p>
        </w:tc>
      </w:tr>
      <w:tr>
        <w:trPr>
          <w:cantSplit/>
        </w:trPr>
        <w:tc>
          <w:tcPr>
            <w:tcW w:type="dxa" w:w="3024"/>
            <w:vAlign w:val="top"/>
            <w:tcMar>
              <w:top w:w="70" w:type="dxa"/>
              <w:start w:w="90" w:type="dxa"/>
              <w:bottom w:w="70" w:type="dxa"/>
              <w:end w:w="90" w:type="dxa"/>
            </w:tcMar>
          </w:tcPr>
          <w:p>
            <w:pPr>
              <w:spacing w:after="40" w:before="0"/>
            </w:pPr>
            <w:r>
              <w:rPr>
                <w:sz w:val="17"/>
              </w:rPr>
              <w:t>Apollo people enrichment</w:t>
            </w:r>
          </w:p>
        </w:tc>
        <w:tc>
          <w:tcPr>
            <w:tcW w:type="dxa" w:w="7344"/>
            <w:vAlign w:val="top"/>
            <w:tcMar>
              <w:top w:w="70" w:type="dxa"/>
              <w:start w:w="90" w:type="dxa"/>
              <w:bottom w:w="70" w:type="dxa"/>
              <w:end w:w="90" w:type="dxa"/>
            </w:tcMar>
          </w:tcPr>
          <w:p>
            <w:pPr>
              <w:spacing w:after="40" w:before="0"/>
            </w:pPr>
            <w:r>
              <w:rPr>
                <w:sz w:val="17"/>
              </w:rPr>
              <w:t>APOLLO_API_KEY.</w:t>
            </w:r>
          </w:p>
        </w:tc>
      </w:tr>
      <w:tr>
        <w:trPr>
          <w:cantSplit/>
        </w:trPr>
        <w:tc>
          <w:tcPr>
            <w:tcW w:type="dxa" w:w="3024"/>
            <w:vAlign w:val="top"/>
            <w:tcMar>
              <w:top w:w="70" w:type="dxa"/>
              <w:start w:w="90" w:type="dxa"/>
              <w:bottom w:w="70" w:type="dxa"/>
              <w:end w:w="90" w:type="dxa"/>
            </w:tcMar>
            <w:shd w:fill="F3F6F8"/>
          </w:tcPr>
          <w:p>
            <w:pPr>
              <w:spacing w:after="40" w:before="0"/>
            </w:pPr>
            <w:r>
              <w:rPr>
                <w:sz w:val="17"/>
              </w:rPr>
              <w:t>Gmail draft/send</w:t>
            </w:r>
          </w:p>
        </w:tc>
        <w:tc>
          <w:tcPr>
            <w:tcW w:type="dxa" w:w="7344"/>
            <w:vAlign w:val="top"/>
            <w:tcMar>
              <w:top w:w="70" w:type="dxa"/>
              <w:start w:w="90" w:type="dxa"/>
              <w:bottom w:w="70" w:type="dxa"/>
              <w:end w:w="90" w:type="dxa"/>
            </w:tcMar>
            <w:shd w:fill="F3F6F8"/>
          </w:tcPr>
          <w:p>
            <w:pPr>
              <w:spacing w:after="40" w:before="0"/>
            </w:pPr>
            <w:r>
              <w:rPr>
                <w:sz w:val="17"/>
              </w:rPr>
              <w:t>Google OAuth client credentials.json; token.json created after authentication.</w:t>
            </w:r>
          </w:p>
        </w:tc>
      </w:tr>
    </w:tbl>
    <w:p>
      <w:pPr>
        <w:spacing w:after="0"/>
      </w:pPr>
    </w:p>
    <w:p>
      <w:pPr>
        <w:pStyle w:val="Heading1"/>
        <w:keepNext/>
        <w:keepLines/>
      </w:pPr>
      <w:r>
        <w:t>17. Configuration reference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4032"/>
            <w:shd w:fill="1F4E78"/>
            <w:vAlign w:val="center"/>
            <w:tcMar>
              <w:top w:w="70" w:type="dxa"/>
              <w:start w:w="90" w:type="dxa"/>
              <w:bottom w:w="70" w:type="dxa"/>
              <w:end w:w="90" w:type="dxa"/>
            </w:tcMar>
          </w:tcPr>
          <w:p>
            <w:pPr>
              <w:jc w:val="left"/>
            </w:pPr>
            <w:r>
              <w:rPr>
                <w:b/>
                <w:color w:val="FFFFFF"/>
                <w:sz w:val="15"/>
              </w:rPr>
              <w:t>Environment variable</w:t>
            </w:r>
          </w:p>
        </w:tc>
        <w:tc>
          <w:tcPr>
            <w:tcW w:type="dxa" w:w="2448"/>
            <w:shd w:fill="1F4E78"/>
            <w:vAlign w:val="center"/>
            <w:tcMar>
              <w:top w:w="70" w:type="dxa"/>
              <w:start w:w="90" w:type="dxa"/>
              <w:bottom w:w="70" w:type="dxa"/>
              <w:end w:w="90" w:type="dxa"/>
            </w:tcMar>
          </w:tcPr>
          <w:p>
            <w:pPr>
              <w:jc w:val="left"/>
            </w:pPr>
            <w:r>
              <w:rPr>
                <w:b/>
                <w:color w:val="FFFFFF"/>
                <w:sz w:val="15"/>
              </w:rPr>
              <w:t>Default</w:t>
            </w:r>
          </w:p>
        </w:tc>
        <w:tc>
          <w:tcPr>
            <w:tcW w:type="dxa" w:w="3888"/>
            <w:shd w:fill="1F4E78"/>
            <w:vAlign w:val="center"/>
            <w:tcMar>
              <w:top w:w="70" w:type="dxa"/>
              <w:start w:w="90" w:type="dxa"/>
              <w:bottom w:w="70" w:type="dxa"/>
              <w:end w:w="90" w:type="dxa"/>
            </w:tcMar>
          </w:tcPr>
          <w:p>
            <w:pPr>
              <w:jc w:val="left"/>
            </w:pPr>
            <w:r>
              <w:rPr>
                <w:b/>
                <w:color w:val="FFFFFF"/>
                <w:sz w:val="15"/>
              </w:rPr>
              <w:t>Definition</w:t>
            </w:r>
          </w:p>
        </w:tc>
      </w:tr>
      <w:tr>
        <w:trPr>
          <w:cantSplit/>
        </w:trPr>
        <w:tc>
          <w:tcPr>
            <w:tcW w:type="dxa" w:w="4032"/>
            <w:vAlign w:val="top"/>
            <w:tcMar>
              <w:top w:w="70" w:type="dxa"/>
              <w:start w:w="90" w:type="dxa"/>
              <w:bottom w:w="70" w:type="dxa"/>
              <w:end w:w="90" w:type="dxa"/>
            </w:tcMar>
          </w:tcPr>
          <w:p>
            <w:pPr>
              <w:spacing w:after="40" w:before="0"/>
            </w:pPr>
            <w:r>
              <w:rPr>
                <w:sz w:val="15"/>
              </w:rPr>
              <w:t>CRAWLER_BACKEND</w:t>
            </w:r>
          </w:p>
        </w:tc>
        <w:tc>
          <w:tcPr>
            <w:tcW w:type="dxa" w:w="2448"/>
            <w:vAlign w:val="top"/>
            <w:tcMar>
              <w:top w:w="70" w:type="dxa"/>
              <w:start w:w="90" w:type="dxa"/>
              <w:bottom w:w="70" w:type="dxa"/>
              <w:end w:w="90" w:type="dxa"/>
            </w:tcMar>
          </w:tcPr>
          <w:p>
            <w:pPr>
              <w:spacing w:after="40" w:before="0"/>
            </w:pPr>
            <w:r>
              <w:rPr>
                <w:sz w:val="15"/>
              </w:rPr>
              <w:t>crawl4ai in .env.example</w:t>
            </w:r>
          </w:p>
        </w:tc>
        <w:tc>
          <w:tcPr>
            <w:tcW w:type="dxa" w:w="3888"/>
            <w:vAlign w:val="top"/>
            <w:tcMar>
              <w:top w:w="70" w:type="dxa"/>
              <w:start w:w="90" w:type="dxa"/>
              <w:bottom w:w="70" w:type="dxa"/>
              <w:end w:w="90" w:type="dxa"/>
            </w:tcMar>
          </w:tcPr>
          <w:p>
            <w:pPr>
              <w:spacing w:after="40" w:before="0"/>
            </w:pPr>
            <w:r>
              <w:rPr>
                <w:sz w:val="15"/>
              </w:rPr>
              <w:t>firecrawl or crawl4ai.</w:t>
            </w:r>
          </w:p>
        </w:tc>
      </w:tr>
      <w:tr>
        <w:trPr>
          <w:cantSplit/>
        </w:trPr>
        <w:tc>
          <w:tcPr>
            <w:tcW w:type="dxa" w:w="4032"/>
            <w:vAlign w:val="top"/>
            <w:tcMar>
              <w:top w:w="70" w:type="dxa"/>
              <w:start w:w="90" w:type="dxa"/>
              <w:bottom w:w="70" w:type="dxa"/>
              <w:end w:w="90" w:type="dxa"/>
            </w:tcMar>
            <w:shd w:fill="F3F6F8"/>
          </w:tcPr>
          <w:p>
            <w:pPr>
              <w:spacing w:after="40" w:before="0"/>
            </w:pPr>
            <w:r>
              <w:rPr>
                <w:sz w:val="15"/>
              </w:rPr>
              <w:t>LLM_BACKEND</w:t>
            </w:r>
          </w:p>
        </w:tc>
        <w:tc>
          <w:tcPr>
            <w:tcW w:type="dxa" w:w="2448"/>
            <w:vAlign w:val="top"/>
            <w:tcMar>
              <w:top w:w="70" w:type="dxa"/>
              <w:start w:w="90" w:type="dxa"/>
              <w:bottom w:w="70" w:type="dxa"/>
              <w:end w:w="90" w:type="dxa"/>
            </w:tcMar>
            <w:shd w:fill="F3F6F8"/>
          </w:tcPr>
          <w:p>
            <w:pPr>
              <w:spacing w:after="40" w:before="0"/>
            </w:pPr>
            <w:r>
              <w:rPr>
                <w:sz w:val="15"/>
              </w:rPr>
              <w:t>ollama</w:t>
            </w:r>
          </w:p>
        </w:tc>
        <w:tc>
          <w:tcPr>
            <w:tcW w:type="dxa" w:w="3888"/>
            <w:vAlign w:val="top"/>
            <w:tcMar>
              <w:top w:w="70" w:type="dxa"/>
              <w:start w:w="90" w:type="dxa"/>
              <w:bottom w:w="70" w:type="dxa"/>
              <w:end w:w="90" w:type="dxa"/>
            </w:tcMar>
            <w:shd w:fill="F3F6F8"/>
          </w:tcPr>
          <w:p>
            <w:pPr>
              <w:spacing w:after="40" w:before="0"/>
            </w:pPr>
            <w:r>
              <w:rPr>
                <w:sz w:val="15"/>
              </w:rPr>
              <w:t>openai or ollama.</w:t>
            </w:r>
          </w:p>
        </w:tc>
      </w:tr>
      <w:tr>
        <w:trPr>
          <w:cantSplit/>
        </w:trPr>
        <w:tc>
          <w:tcPr>
            <w:tcW w:type="dxa" w:w="4032"/>
            <w:vAlign w:val="top"/>
            <w:tcMar>
              <w:top w:w="70" w:type="dxa"/>
              <w:start w:w="90" w:type="dxa"/>
              <w:bottom w:w="70" w:type="dxa"/>
              <w:end w:w="90" w:type="dxa"/>
            </w:tcMar>
          </w:tcPr>
          <w:p>
            <w:pPr>
              <w:spacing w:after="40" w:before="0"/>
            </w:pPr>
            <w:r>
              <w:rPr>
                <w:sz w:val="15"/>
              </w:rPr>
              <w:t>FIRECRAWL_API_KEY</w:t>
            </w:r>
          </w:p>
        </w:tc>
        <w:tc>
          <w:tcPr>
            <w:tcW w:type="dxa" w:w="2448"/>
            <w:vAlign w:val="top"/>
            <w:tcMar>
              <w:top w:w="70" w:type="dxa"/>
              <w:start w:w="90" w:type="dxa"/>
              <w:bottom w:w="70" w:type="dxa"/>
              <w:end w:w="90" w:type="dxa"/>
            </w:tcMar>
          </w:tcPr>
          <w:p>
            <w:pPr>
              <w:spacing w:after="40" w:before="0"/>
            </w:pPr>
            <w:r>
              <w:rPr>
                <w:sz w:val="15"/>
              </w:rPr>
              <w:t>blank</w:t>
            </w:r>
          </w:p>
        </w:tc>
        <w:tc>
          <w:tcPr>
            <w:tcW w:type="dxa" w:w="3888"/>
            <w:vAlign w:val="top"/>
            <w:tcMar>
              <w:top w:w="70" w:type="dxa"/>
              <w:start w:w="90" w:type="dxa"/>
              <w:bottom w:w="70" w:type="dxa"/>
              <w:end w:w="90" w:type="dxa"/>
            </w:tcMar>
          </w:tcPr>
          <w:p>
            <w:pPr>
              <w:spacing w:after="40" w:before="0"/>
            </w:pPr>
            <w:r>
              <w:rPr>
                <w:sz w:val="15"/>
              </w:rPr>
              <w:t>Required for Firecrawl.</w:t>
            </w:r>
          </w:p>
        </w:tc>
      </w:tr>
      <w:tr>
        <w:trPr>
          <w:cantSplit/>
        </w:trPr>
        <w:tc>
          <w:tcPr>
            <w:tcW w:type="dxa" w:w="4032"/>
            <w:vAlign w:val="top"/>
            <w:tcMar>
              <w:top w:w="70" w:type="dxa"/>
              <w:start w:w="90" w:type="dxa"/>
              <w:bottom w:w="70" w:type="dxa"/>
              <w:end w:w="90" w:type="dxa"/>
            </w:tcMar>
            <w:shd w:fill="F3F6F8"/>
          </w:tcPr>
          <w:p>
            <w:pPr>
              <w:spacing w:after="40" w:before="0"/>
            </w:pPr>
            <w:r>
              <w:rPr>
                <w:sz w:val="15"/>
              </w:rPr>
              <w:t>CRAWL4AI_MAX_DEPTH</w:t>
            </w:r>
          </w:p>
        </w:tc>
        <w:tc>
          <w:tcPr>
            <w:tcW w:type="dxa" w:w="2448"/>
            <w:vAlign w:val="top"/>
            <w:tcMar>
              <w:top w:w="70" w:type="dxa"/>
              <w:start w:w="90" w:type="dxa"/>
              <w:bottom w:w="70" w:type="dxa"/>
              <w:end w:w="90" w:type="dxa"/>
            </w:tcMar>
            <w:shd w:fill="F3F6F8"/>
          </w:tcPr>
          <w:p>
            <w:pPr>
              <w:spacing w:after="40" w:before="0"/>
            </w:pPr>
            <w:r>
              <w:rPr>
                <w:sz w:val="15"/>
              </w:rPr>
              <w:t>1</w:t>
            </w:r>
          </w:p>
        </w:tc>
        <w:tc>
          <w:tcPr>
            <w:tcW w:type="dxa" w:w="3888"/>
            <w:vAlign w:val="top"/>
            <w:tcMar>
              <w:top w:w="70" w:type="dxa"/>
              <w:start w:w="90" w:type="dxa"/>
              <w:bottom w:w="70" w:type="dxa"/>
              <w:end w:w="90" w:type="dxa"/>
            </w:tcMar>
            <w:shd w:fill="F3F6F8"/>
          </w:tcPr>
          <w:p>
            <w:pPr>
              <w:spacing w:after="40" w:before="0"/>
            </w:pPr>
            <w:r>
              <w:rPr>
                <w:sz w:val="15"/>
              </w:rPr>
              <w:t>Deep-crawl depth.</w:t>
            </w:r>
          </w:p>
        </w:tc>
      </w:tr>
      <w:tr>
        <w:trPr>
          <w:cantSplit/>
        </w:trPr>
        <w:tc>
          <w:tcPr>
            <w:tcW w:type="dxa" w:w="4032"/>
            <w:vAlign w:val="top"/>
            <w:tcMar>
              <w:top w:w="70" w:type="dxa"/>
              <w:start w:w="90" w:type="dxa"/>
              <w:bottom w:w="70" w:type="dxa"/>
              <w:end w:w="90" w:type="dxa"/>
            </w:tcMar>
          </w:tcPr>
          <w:p>
            <w:pPr>
              <w:spacing w:after="40" w:before="0"/>
            </w:pPr>
            <w:r>
              <w:rPr>
                <w:sz w:val="15"/>
              </w:rPr>
              <w:t>CRAWL4AI_PAGE_TIMEOUT_MS</w:t>
            </w:r>
          </w:p>
        </w:tc>
        <w:tc>
          <w:tcPr>
            <w:tcW w:type="dxa" w:w="2448"/>
            <w:vAlign w:val="top"/>
            <w:tcMar>
              <w:top w:w="70" w:type="dxa"/>
              <w:start w:w="90" w:type="dxa"/>
              <w:bottom w:w="70" w:type="dxa"/>
              <w:end w:w="90" w:type="dxa"/>
            </w:tcMar>
          </w:tcPr>
          <w:p>
            <w:pPr>
              <w:spacing w:after="40" w:before="0"/>
            </w:pPr>
            <w:r>
              <w:rPr>
                <w:sz w:val="15"/>
              </w:rPr>
              <w:t>60000</w:t>
            </w:r>
          </w:p>
        </w:tc>
        <w:tc>
          <w:tcPr>
            <w:tcW w:type="dxa" w:w="3888"/>
            <w:vAlign w:val="top"/>
            <w:tcMar>
              <w:top w:w="70" w:type="dxa"/>
              <w:start w:w="90" w:type="dxa"/>
              <w:bottom w:w="70" w:type="dxa"/>
              <w:end w:w="90" w:type="dxa"/>
            </w:tcMar>
          </w:tcPr>
          <w:p>
            <w:pPr>
              <w:spacing w:after="40" w:before="0"/>
            </w:pPr>
            <w:r>
              <w:rPr>
                <w:sz w:val="15"/>
              </w:rPr>
              <w:t>Page timeout in milliseconds.</w:t>
            </w:r>
          </w:p>
        </w:tc>
      </w:tr>
      <w:tr>
        <w:trPr>
          <w:cantSplit/>
        </w:trPr>
        <w:tc>
          <w:tcPr>
            <w:tcW w:type="dxa" w:w="4032"/>
            <w:vAlign w:val="top"/>
            <w:tcMar>
              <w:top w:w="70" w:type="dxa"/>
              <w:start w:w="90" w:type="dxa"/>
              <w:bottom w:w="70" w:type="dxa"/>
              <w:end w:w="90" w:type="dxa"/>
            </w:tcMar>
            <w:shd w:fill="F3F6F8"/>
          </w:tcPr>
          <w:p>
            <w:pPr>
              <w:spacing w:after="40" w:before="0"/>
            </w:pPr>
            <w:r>
              <w:rPr>
                <w:sz w:val="15"/>
              </w:rPr>
              <w:t>CRAWL4AI_HEADLESS</w:t>
            </w:r>
          </w:p>
        </w:tc>
        <w:tc>
          <w:tcPr>
            <w:tcW w:type="dxa" w:w="2448"/>
            <w:vAlign w:val="top"/>
            <w:tcMar>
              <w:top w:w="70" w:type="dxa"/>
              <w:start w:w="90" w:type="dxa"/>
              <w:bottom w:w="70" w:type="dxa"/>
              <w:end w:w="90" w:type="dxa"/>
            </w:tcMar>
            <w:shd w:fill="F3F6F8"/>
          </w:tcPr>
          <w:p>
            <w:pPr>
              <w:spacing w:after="40" w:before="0"/>
            </w:pPr>
            <w:r>
              <w:rPr>
                <w:sz w:val="15"/>
              </w:rPr>
              <w:t>true</w:t>
            </w:r>
          </w:p>
        </w:tc>
        <w:tc>
          <w:tcPr>
            <w:tcW w:type="dxa" w:w="3888"/>
            <w:vAlign w:val="top"/>
            <w:tcMar>
              <w:top w:w="70" w:type="dxa"/>
              <w:start w:w="90" w:type="dxa"/>
              <w:bottom w:w="70" w:type="dxa"/>
              <w:end w:w="90" w:type="dxa"/>
            </w:tcMar>
            <w:shd w:fill="F3F6F8"/>
          </w:tcPr>
          <w:p>
            <w:pPr>
              <w:spacing w:after="40" w:before="0"/>
            </w:pPr>
            <w:r>
              <w:rPr>
                <w:sz w:val="15"/>
              </w:rPr>
              <w:t>Headless browser setting.</w:t>
            </w:r>
          </w:p>
        </w:tc>
      </w:tr>
      <w:tr>
        <w:trPr>
          <w:cantSplit/>
        </w:trPr>
        <w:tc>
          <w:tcPr>
            <w:tcW w:type="dxa" w:w="4032"/>
            <w:vAlign w:val="top"/>
            <w:tcMar>
              <w:top w:w="70" w:type="dxa"/>
              <w:start w:w="90" w:type="dxa"/>
              <w:bottom w:w="70" w:type="dxa"/>
              <w:end w:w="90" w:type="dxa"/>
            </w:tcMar>
          </w:tcPr>
          <w:p>
            <w:pPr>
              <w:spacing w:after="40" w:before="0"/>
            </w:pPr>
            <w:r>
              <w:rPr>
                <w:sz w:val="15"/>
              </w:rPr>
              <w:t>OPENAI_API_KEY</w:t>
            </w:r>
          </w:p>
        </w:tc>
        <w:tc>
          <w:tcPr>
            <w:tcW w:type="dxa" w:w="2448"/>
            <w:vAlign w:val="top"/>
            <w:tcMar>
              <w:top w:w="70" w:type="dxa"/>
              <w:start w:w="90" w:type="dxa"/>
              <w:bottom w:w="70" w:type="dxa"/>
              <w:end w:w="90" w:type="dxa"/>
            </w:tcMar>
          </w:tcPr>
          <w:p>
            <w:pPr>
              <w:spacing w:after="40" w:before="0"/>
            </w:pPr>
            <w:r>
              <w:rPr>
                <w:sz w:val="15"/>
              </w:rPr>
              <w:t>blank</w:t>
            </w:r>
          </w:p>
        </w:tc>
        <w:tc>
          <w:tcPr>
            <w:tcW w:type="dxa" w:w="3888"/>
            <w:vAlign w:val="top"/>
            <w:tcMar>
              <w:top w:w="70" w:type="dxa"/>
              <w:start w:w="90" w:type="dxa"/>
              <w:bottom w:w="70" w:type="dxa"/>
              <w:end w:w="90" w:type="dxa"/>
            </w:tcMar>
          </w:tcPr>
          <w:p>
            <w:pPr>
              <w:spacing w:after="40" w:before="0"/>
            </w:pPr>
            <w:r>
              <w:rPr>
                <w:sz w:val="15"/>
              </w:rPr>
              <w:t>Required for OpenAI backend.</w:t>
            </w:r>
          </w:p>
        </w:tc>
      </w:tr>
      <w:tr>
        <w:trPr>
          <w:cantSplit/>
        </w:trPr>
        <w:tc>
          <w:tcPr>
            <w:tcW w:type="dxa" w:w="4032"/>
            <w:vAlign w:val="top"/>
            <w:tcMar>
              <w:top w:w="70" w:type="dxa"/>
              <w:start w:w="90" w:type="dxa"/>
              <w:bottom w:w="70" w:type="dxa"/>
              <w:end w:w="90" w:type="dxa"/>
            </w:tcMar>
            <w:shd w:fill="F3F6F8"/>
          </w:tcPr>
          <w:p>
            <w:pPr>
              <w:spacing w:after="40" w:before="0"/>
            </w:pPr>
            <w:r>
              <w:rPr>
                <w:sz w:val="15"/>
              </w:rPr>
              <w:t>OPENAI_MODEL</w:t>
            </w:r>
          </w:p>
        </w:tc>
        <w:tc>
          <w:tcPr>
            <w:tcW w:type="dxa" w:w="2448"/>
            <w:vAlign w:val="top"/>
            <w:tcMar>
              <w:top w:w="70" w:type="dxa"/>
              <w:start w:w="90" w:type="dxa"/>
              <w:bottom w:w="70" w:type="dxa"/>
              <w:end w:w="90" w:type="dxa"/>
            </w:tcMar>
            <w:shd w:fill="F3F6F8"/>
          </w:tcPr>
          <w:p>
            <w:pPr>
              <w:spacing w:after="40" w:before="0"/>
            </w:pPr>
            <w:r>
              <w:rPr>
                <w:sz w:val="15"/>
              </w:rPr>
              <w:t>gpt-5.5</w:t>
            </w:r>
          </w:p>
        </w:tc>
        <w:tc>
          <w:tcPr>
            <w:tcW w:type="dxa" w:w="3888"/>
            <w:vAlign w:val="top"/>
            <w:tcMar>
              <w:top w:w="70" w:type="dxa"/>
              <w:start w:w="90" w:type="dxa"/>
              <w:bottom w:w="70" w:type="dxa"/>
              <w:end w:w="90" w:type="dxa"/>
            </w:tcMar>
            <w:shd w:fill="F3F6F8"/>
          </w:tcPr>
          <w:p>
            <w:pPr>
              <w:spacing w:after="40" w:before="0"/>
            </w:pPr>
            <w:r>
              <w:rPr>
                <w:sz w:val="15"/>
              </w:rPr>
              <w:t>OpenAI model name passed to the client.</w:t>
            </w:r>
          </w:p>
        </w:tc>
      </w:tr>
      <w:tr>
        <w:trPr>
          <w:cantSplit/>
        </w:trPr>
        <w:tc>
          <w:tcPr>
            <w:tcW w:type="dxa" w:w="4032"/>
            <w:vAlign w:val="top"/>
            <w:tcMar>
              <w:top w:w="70" w:type="dxa"/>
              <w:start w:w="90" w:type="dxa"/>
              <w:bottom w:w="70" w:type="dxa"/>
              <w:end w:w="90" w:type="dxa"/>
            </w:tcMar>
          </w:tcPr>
          <w:p>
            <w:pPr>
              <w:spacing w:after="40" w:before="0"/>
            </w:pPr>
            <w:r>
              <w:rPr>
                <w:sz w:val="15"/>
              </w:rPr>
              <w:t>OLLAMA_HOST</w:t>
            </w:r>
          </w:p>
        </w:tc>
        <w:tc>
          <w:tcPr>
            <w:tcW w:type="dxa" w:w="2448"/>
            <w:vAlign w:val="top"/>
            <w:tcMar>
              <w:top w:w="70" w:type="dxa"/>
              <w:start w:w="90" w:type="dxa"/>
              <w:bottom w:w="70" w:type="dxa"/>
              <w:end w:w="90" w:type="dxa"/>
            </w:tcMar>
          </w:tcPr>
          <w:p>
            <w:pPr>
              <w:spacing w:after="40" w:before="0"/>
            </w:pPr>
            <w:r>
              <w:rPr>
                <w:sz w:val="15"/>
              </w:rPr>
              <w:t>http://localhost:11434</w:t>
            </w:r>
          </w:p>
        </w:tc>
        <w:tc>
          <w:tcPr>
            <w:tcW w:type="dxa" w:w="3888"/>
            <w:vAlign w:val="top"/>
            <w:tcMar>
              <w:top w:w="70" w:type="dxa"/>
              <w:start w:w="90" w:type="dxa"/>
              <w:bottom w:w="70" w:type="dxa"/>
              <w:end w:w="90" w:type="dxa"/>
            </w:tcMar>
          </w:tcPr>
          <w:p>
            <w:pPr>
              <w:spacing w:after="40" w:before="0"/>
            </w:pPr>
            <w:r>
              <w:rPr>
                <w:sz w:val="15"/>
              </w:rPr>
              <w:t>Local/remote Ollama server address.</w:t>
            </w:r>
          </w:p>
        </w:tc>
      </w:tr>
      <w:tr>
        <w:trPr>
          <w:cantSplit/>
        </w:trPr>
        <w:tc>
          <w:tcPr>
            <w:tcW w:type="dxa" w:w="4032"/>
            <w:vAlign w:val="top"/>
            <w:tcMar>
              <w:top w:w="70" w:type="dxa"/>
              <w:start w:w="90" w:type="dxa"/>
              <w:bottom w:w="70" w:type="dxa"/>
              <w:end w:w="90" w:type="dxa"/>
            </w:tcMar>
            <w:shd w:fill="F3F6F8"/>
          </w:tcPr>
          <w:p>
            <w:pPr>
              <w:spacing w:after="40" w:before="0"/>
            </w:pPr>
            <w:r>
              <w:rPr>
                <w:sz w:val="15"/>
              </w:rPr>
              <w:t>OLLAMA_MODEL</w:t>
            </w:r>
          </w:p>
        </w:tc>
        <w:tc>
          <w:tcPr>
            <w:tcW w:type="dxa" w:w="2448"/>
            <w:vAlign w:val="top"/>
            <w:tcMar>
              <w:top w:w="70" w:type="dxa"/>
              <w:start w:w="90" w:type="dxa"/>
              <w:bottom w:w="70" w:type="dxa"/>
              <w:end w:w="90" w:type="dxa"/>
            </w:tcMar>
            <w:shd w:fill="F3F6F8"/>
          </w:tcPr>
          <w:p>
            <w:pPr>
              <w:spacing w:after="40" w:before="0"/>
            </w:pPr>
            <w:r>
              <w:rPr>
                <w:sz w:val="15"/>
              </w:rPr>
              <w:t>qwen3:14b</w:t>
            </w:r>
          </w:p>
        </w:tc>
        <w:tc>
          <w:tcPr>
            <w:tcW w:type="dxa" w:w="3888"/>
            <w:vAlign w:val="top"/>
            <w:tcMar>
              <w:top w:w="70" w:type="dxa"/>
              <w:start w:w="90" w:type="dxa"/>
              <w:bottom w:w="70" w:type="dxa"/>
              <w:end w:w="90" w:type="dxa"/>
            </w:tcMar>
            <w:shd w:fill="F3F6F8"/>
          </w:tcPr>
          <w:p>
            <w:pPr>
              <w:spacing w:after="40" w:before="0"/>
            </w:pPr>
            <w:r>
              <w:rPr>
                <w:sz w:val="15"/>
              </w:rPr>
              <w:t>Default Ollama model.</w:t>
            </w:r>
          </w:p>
        </w:tc>
      </w:tr>
      <w:tr>
        <w:trPr>
          <w:cantSplit/>
        </w:trPr>
        <w:tc>
          <w:tcPr>
            <w:tcW w:type="dxa" w:w="4032"/>
            <w:vAlign w:val="top"/>
            <w:tcMar>
              <w:top w:w="70" w:type="dxa"/>
              <w:start w:w="90" w:type="dxa"/>
              <w:bottom w:w="70" w:type="dxa"/>
              <w:end w:w="90" w:type="dxa"/>
            </w:tcMar>
          </w:tcPr>
          <w:p>
            <w:pPr>
              <w:spacing w:after="40" w:before="0"/>
            </w:pPr>
            <w:r>
              <w:rPr>
                <w:sz w:val="15"/>
              </w:rPr>
              <w:t>OLLAMA_MAX_INPUT_CHARS</w:t>
            </w:r>
          </w:p>
        </w:tc>
        <w:tc>
          <w:tcPr>
            <w:tcW w:type="dxa" w:w="2448"/>
            <w:vAlign w:val="top"/>
            <w:tcMar>
              <w:top w:w="70" w:type="dxa"/>
              <w:start w:w="90" w:type="dxa"/>
              <w:bottom w:w="70" w:type="dxa"/>
              <w:end w:w="90" w:type="dxa"/>
            </w:tcMar>
          </w:tcPr>
          <w:p>
            <w:pPr>
              <w:spacing w:after="40" w:before="0"/>
            </w:pPr>
            <w:r>
              <w:rPr>
                <w:sz w:val="15"/>
              </w:rPr>
              <w:t>24000</w:t>
            </w:r>
          </w:p>
        </w:tc>
        <w:tc>
          <w:tcPr>
            <w:tcW w:type="dxa" w:w="3888"/>
            <w:vAlign w:val="top"/>
            <w:tcMar>
              <w:top w:w="70" w:type="dxa"/>
              <w:start w:w="90" w:type="dxa"/>
              <w:bottom w:w="70" w:type="dxa"/>
              <w:end w:w="90" w:type="dxa"/>
            </w:tcMar>
          </w:tcPr>
          <w:p>
            <w:pPr>
              <w:spacing w:after="40" w:before="0"/>
            </w:pPr>
            <w:r>
              <w:rPr>
                <w:sz w:val="15"/>
              </w:rPr>
              <w:t>Maximum page-content characters sent to Ollama extraction.</w:t>
            </w:r>
          </w:p>
        </w:tc>
      </w:tr>
      <w:tr>
        <w:trPr>
          <w:cantSplit/>
        </w:trPr>
        <w:tc>
          <w:tcPr>
            <w:tcW w:type="dxa" w:w="4032"/>
            <w:vAlign w:val="top"/>
            <w:tcMar>
              <w:top w:w="70" w:type="dxa"/>
              <w:start w:w="90" w:type="dxa"/>
              <w:bottom w:w="70" w:type="dxa"/>
              <w:end w:w="90" w:type="dxa"/>
            </w:tcMar>
            <w:shd w:fill="F3F6F8"/>
          </w:tcPr>
          <w:p>
            <w:pPr>
              <w:spacing w:after="40" w:before="0"/>
            </w:pPr>
            <w:r>
              <w:rPr>
                <w:sz w:val="15"/>
              </w:rPr>
              <w:t>OLLAMA_NUM_CTX</w:t>
            </w:r>
          </w:p>
        </w:tc>
        <w:tc>
          <w:tcPr>
            <w:tcW w:type="dxa" w:w="2448"/>
            <w:vAlign w:val="top"/>
            <w:tcMar>
              <w:top w:w="70" w:type="dxa"/>
              <w:start w:w="90" w:type="dxa"/>
              <w:bottom w:w="70" w:type="dxa"/>
              <w:end w:w="90" w:type="dxa"/>
            </w:tcMar>
            <w:shd w:fill="F3F6F8"/>
          </w:tcPr>
          <w:p>
            <w:pPr>
              <w:spacing w:after="40" w:before="0"/>
            </w:pPr>
            <w:r>
              <w:rPr>
                <w:sz w:val="15"/>
              </w:rPr>
              <w:t>0</w:t>
            </w:r>
          </w:p>
        </w:tc>
        <w:tc>
          <w:tcPr>
            <w:tcW w:type="dxa" w:w="3888"/>
            <w:vAlign w:val="top"/>
            <w:tcMar>
              <w:top w:w="70" w:type="dxa"/>
              <w:start w:w="90" w:type="dxa"/>
              <w:bottom w:w="70" w:type="dxa"/>
              <w:end w:w="90" w:type="dxa"/>
            </w:tcMar>
            <w:shd w:fill="F3F6F8"/>
          </w:tcPr>
          <w:p>
            <w:pPr>
              <w:spacing w:after="40" w:before="0"/>
            </w:pPr>
            <w:r>
              <w:rPr>
                <w:sz w:val="15"/>
              </w:rPr>
              <w:t>When &gt;0, passed explicitly as Ollama num_ctx; 0 means the code does not override the server/model default.</w:t>
            </w:r>
          </w:p>
        </w:tc>
      </w:tr>
      <w:tr>
        <w:trPr>
          <w:cantSplit/>
        </w:trPr>
        <w:tc>
          <w:tcPr>
            <w:tcW w:type="dxa" w:w="4032"/>
            <w:vAlign w:val="top"/>
            <w:tcMar>
              <w:top w:w="70" w:type="dxa"/>
              <w:start w:w="90" w:type="dxa"/>
              <w:bottom w:w="70" w:type="dxa"/>
              <w:end w:w="90" w:type="dxa"/>
            </w:tcMar>
          </w:tcPr>
          <w:p>
            <w:pPr>
              <w:spacing w:after="40" w:before="0"/>
            </w:pPr>
            <w:r>
              <w:rPr>
                <w:sz w:val="15"/>
              </w:rPr>
              <w:t>CONTACT_MAX_PAGES</w:t>
            </w:r>
          </w:p>
        </w:tc>
        <w:tc>
          <w:tcPr>
            <w:tcW w:type="dxa" w:w="2448"/>
            <w:vAlign w:val="top"/>
            <w:tcMar>
              <w:top w:w="70" w:type="dxa"/>
              <w:start w:w="90" w:type="dxa"/>
              <w:bottom w:w="70" w:type="dxa"/>
              <w:end w:w="90" w:type="dxa"/>
            </w:tcMar>
          </w:tcPr>
          <w:p>
            <w:pPr>
              <w:spacing w:after="40" w:before="0"/>
            </w:pPr>
            <w:r>
              <w:rPr>
                <w:sz w:val="15"/>
              </w:rPr>
              <w:t>8</w:t>
            </w:r>
          </w:p>
        </w:tc>
        <w:tc>
          <w:tcPr>
            <w:tcW w:type="dxa" w:w="3888"/>
            <w:vAlign w:val="top"/>
            <w:tcMar>
              <w:top w:w="70" w:type="dxa"/>
              <w:start w:w="90" w:type="dxa"/>
              <w:bottom w:w="70" w:type="dxa"/>
              <w:end w:w="90" w:type="dxa"/>
            </w:tcMar>
          </w:tcPr>
          <w:p>
            <w:pPr>
              <w:spacing w:after="40" w:before="0"/>
            </w:pPr>
            <w:r>
              <w:rPr>
                <w:sz w:val="15"/>
              </w:rPr>
              <w:t>Successful startup-site pages per candidate.</w:t>
            </w:r>
          </w:p>
        </w:tc>
      </w:tr>
      <w:tr>
        <w:trPr>
          <w:cantSplit/>
        </w:trPr>
        <w:tc>
          <w:tcPr>
            <w:tcW w:type="dxa" w:w="4032"/>
            <w:vAlign w:val="top"/>
            <w:tcMar>
              <w:top w:w="70" w:type="dxa"/>
              <w:start w:w="90" w:type="dxa"/>
              <w:bottom w:w="70" w:type="dxa"/>
              <w:end w:w="90" w:type="dxa"/>
            </w:tcMar>
            <w:shd w:fill="F3F6F8"/>
          </w:tcPr>
          <w:p>
            <w:pPr>
              <w:spacing w:after="40" w:before="0"/>
            </w:pPr>
            <w:r>
              <w:rPr>
                <w:sz w:val="15"/>
              </w:rPr>
              <w:t>SEARCH_BACKEND</w:t>
            </w:r>
          </w:p>
        </w:tc>
        <w:tc>
          <w:tcPr>
            <w:tcW w:type="dxa" w:w="2448"/>
            <w:vAlign w:val="top"/>
            <w:tcMar>
              <w:top w:w="70" w:type="dxa"/>
              <w:start w:w="90" w:type="dxa"/>
              <w:bottom w:w="70" w:type="dxa"/>
              <w:end w:w="90" w:type="dxa"/>
            </w:tcMar>
            <w:shd w:fill="F3F6F8"/>
          </w:tcPr>
          <w:p>
            <w:pPr>
              <w:spacing w:after="40" w:before="0"/>
            </w:pPr>
            <w:r>
              <w:rPr>
                <w:sz w:val="15"/>
              </w:rPr>
              <w:t>none</w:t>
            </w:r>
          </w:p>
        </w:tc>
        <w:tc>
          <w:tcPr>
            <w:tcW w:type="dxa" w:w="3888"/>
            <w:vAlign w:val="top"/>
            <w:tcMar>
              <w:top w:w="70" w:type="dxa"/>
              <w:start w:w="90" w:type="dxa"/>
              <w:bottom w:w="70" w:type="dxa"/>
              <w:end w:w="90" w:type="dxa"/>
            </w:tcMar>
            <w:shd w:fill="F3F6F8"/>
          </w:tcPr>
          <w:p>
            <w:pPr>
              <w:spacing w:after="40" w:before="0"/>
            </w:pPr>
            <w:r>
              <w:rPr>
                <w:sz w:val="15"/>
              </w:rPr>
              <w:t>none or brave.</w:t>
            </w:r>
          </w:p>
        </w:tc>
      </w:tr>
      <w:tr>
        <w:trPr>
          <w:cantSplit/>
        </w:trPr>
        <w:tc>
          <w:tcPr>
            <w:tcW w:type="dxa" w:w="4032"/>
            <w:vAlign w:val="top"/>
            <w:tcMar>
              <w:top w:w="70" w:type="dxa"/>
              <w:start w:w="90" w:type="dxa"/>
              <w:bottom w:w="70" w:type="dxa"/>
              <w:end w:w="90" w:type="dxa"/>
            </w:tcMar>
          </w:tcPr>
          <w:p>
            <w:pPr>
              <w:spacing w:after="40" w:before="0"/>
            </w:pPr>
            <w:r>
              <w:rPr>
                <w:sz w:val="15"/>
              </w:rPr>
              <w:t>BRAVE_SEARCH_API_KEY</w:t>
            </w:r>
          </w:p>
        </w:tc>
        <w:tc>
          <w:tcPr>
            <w:tcW w:type="dxa" w:w="2448"/>
            <w:vAlign w:val="top"/>
            <w:tcMar>
              <w:top w:w="70" w:type="dxa"/>
              <w:start w:w="90" w:type="dxa"/>
              <w:bottom w:w="70" w:type="dxa"/>
              <w:end w:w="90" w:type="dxa"/>
            </w:tcMar>
          </w:tcPr>
          <w:p>
            <w:pPr>
              <w:spacing w:after="40" w:before="0"/>
            </w:pPr>
            <w:r>
              <w:rPr>
                <w:sz w:val="15"/>
              </w:rPr>
              <w:t>blank</w:t>
            </w:r>
          </w:p>
        </w:tc>
        <w:tc>
          <w:tcPr>
            <w:tcW w:type="dxa" w:w="3888"/>
            <w:vAlign w:val="top"/>
            <w:tcMar>
              <w:top w:w="70" w:type="dxa"/>
              <w:start w:w="90" w:type="dxa"/>
              <w:bottom w:w="70" w:type="dxa"/>
              <w:end w:w="90" w:type="dxa"/>
            </w:tcMar>
          </w:tcPr>
          <w:p>
            <w:pPr>
              <w:spacing w:after="40" w:before="0"/>
            </w:pPr>
            <w:r>
              <w:rPr>
                <w:sz w:val="15"/>
              </w:rPr>
              <w:t>Required when Brave search is used.</w:t>
            </w:r>
          </w:p>
        </w:tc>
      </w:tr>
      <w:tr>
        <w:trPr>
          <w:cantSplit/>
        </w:trPr>
        <w:tc>
          <w:tcPr>
            <w:tcW w:type="dxa" w:w="4032"/>
            <w:vAlign w:val="top"/>
            <w:tcMar>
              <w:top w:w="70" w:type="dxa"/>
              <w:start w:w="90" w:type="dxa"/>
              <w:bottom w:w="70" w:type="dxa"/>
              <w:end w:w="90" w:type="dxa"/>
            </w:tcMar>
            <w:shd w:fill="F3F6F8"/>
          </w:tcPr>
          <w:p>
            <w:pPr>
              <w:spacing w:after="40" w:before="0"/>
            </w:pPr>
            <w:r>
              <w:rPr>
                <w:sz w:val="15"/>
              </w:rPr>
              <w:t>SEARCH_MAX_RESULTS</w:t>
            </w:r>
          </w:p>
        </w:tc>
        <w:tc>
          <w:tcPr>
            <w:tcW w:type="dxa" w:w="2448"/>
            <w:vAlign w:val="top"/>
            <w:tcMar>
              <w:top w:w="70" w:type="dxa"/>
              <w:start w:w="90" w:type="dxa"/>
              <w:bottom w:w="70" w:type="dxa"/>
              <w:end w:w="90" w:type="dxa"/>
            </w:tcMar>
            <w:shd w:fill="F3F6F8"/>
          </w:tcPr>
          <w:p>
            <w:pPr>
              <w:spacing w:after="40" w:before="0"/>
            </w:pPr>
            <w:r>
              <w:rPr>
                <w:sz w:val="15"/>
              </w:rPr>
              <w:t>8</w:t>
            </w:r>
          </w:p>
        </w:tc>
        <w:tc>
          <w:tcPr>
            <w:tcW w:type="dxa" w:w="3888"/>
            <w:vAlign w:val="top"/>
            <w:tcMar>
              <w:top w:w="70" w:type="dxa"/>
              <w:start w:w="90" w:type="dxa"/>
              <w:bottom w:w="70" w:type="dxa"/>
              <w:end w:w="90" w:type="dxa"/>
            </w:tcMar>
            <w:shd w:fill="F3F6F8"/>
          </w:tcPr>
          <w:p>
            <w:pPr>
              <w:spacing w:after="40" w:before="0"/>
            </w:pPr>
            <w:r>
              <w:rPr>
                <w:sz w:val="15"/>
              </w:rPr>
              <w:t>Search results requested per query; client caps at 20.</w:t>
            </w:r>
          </w:p>
        </w:tc>
      </w:tr>
      <w:tr>
        <w:trPr>
          <w:cantSplit/>
        </w:trPr>
        <w:tc>
          <w:tcPr>
            <w:tcW w:type="dxa" w:w="4032"/>
            <w:vAlign w:val="top"/>
            <w:tcMar>
              <w:top w:w="70" w:type="dxa"/>
              <w:start w:w="90" w:type="dxa"/>
              <w:bottom w:w="70" w:type="dxa"/>
              <w:end w:w="90" w:type="dxa"/>
            </w:tcMar>
          </w:tcPr>
          <w:p>
            <w:pPr>
              <w:spacing w:after="40" w:before="0"/>
            </w:pPr>
            <w:r>
              <w:rPr>
                <w:sz w:val="15"/>
              </w:rPr>
              <w:t>SEARCH_MAX_PAGES_PER_CANDIDATE</w:t>
            </w:r>
          </w:p>
        </w:tc>
        <w:tc>
          <w:tcPr>
            <w:tcW w:type="dxa" w:w="2448"/>
            <w:vAlign w:val="top"/>
            <w:tcMar>
              <w:top w:w="70" w:type="dxa"/>
              <w:start w:w="90" w:type="dxa"/>
              <w:bottom w:w="70" w:type="dxa"/>
              <w:end w:w="90" w:type="dxa"/>
            </w:tcMar>
          </w:tcPr>
          <w:p>
            <w:pPr>
              <w:spacing w:after="40" w:before="0"/>
            </w:pPr>
            <w:r>
              <w:rPr>
                <w:sz w:val="15"/>
              </w:rPr>
              <w:t>6</w:t>
            </w:r>
          </w:p>
        </w:tc>
        <w:tc>
          <w:tcPr>
            <w:tcW w:type="dxa" w:w="3888"/>
            <w:vAlign w:val="top"/>
            <w:tcMar>
              <w:top w:w="70" w:type="dxa"/>
              <w:start w:w="90" w:type="dxa"/>
              <w:bottom w:w="70" w:type="dxa"/>
              <w:end w:w="90" w:type="dxa"/>
            </w:tcMar>
          </w:tcPr>
          <w:p>
            <w:pPr>
              <w:spacing w:after="40" w:before="0"/>
            </w:pPr>
            <w:r>
              <w:rPr>
                <w:sz w:val="15"/>
              </w:rPr>
              <w:t>Top result pages/PDFs processed per candidate.</w:t>
            </w:r>
          </w:p>
        </w:tc>
      </w:tr>
      <w:tr>
        <w:trPr>
          <w:cantSplit/>
        </w:trPr>
        <w:tc>
          <w:tcPr>
            <w:tcW w:type="dxa" w:w="4032"/>
            <w:vAlign w:val="top"/>
            <w:tcMar>
              <w:top w:w="70" w:type="dxa"/>
              <w:start w:w="90" w:type="dxa"/>
              <w:bottom w:w="70" w:type="dxa"/>
              <w:end w:w="90" w:type="dxa"/>
            </w:tcMar>
            <w:shd w:fill="F3F6F8"/>
          </w:tcPr>
          <w:p>
            <w:pPr>
              <w:spacing w:after="40" w:before="0"/>
            </w:pPr>
            <w:r>
              <w:rPr>
                <w:sz w:val="15"/>
              </w:rPr>
              <w:t>SEARCH_QUERIES_PER_FOUNDER</w:t>
            </w:r>
          </w:p>
        </w:tc>
        <w:tc>
          <w:tcPr>
            <w:tcW w:type="dxa" w:w="2448"/>
            <w:vAlign w:val="top"/>
            <w:tcMar>
              <w:top w:w="70" w:type="dxa"/>
              <w:start w:w="90" w:type="dxa"/>
              <w:bottom w:w="70" w:type="dxa"/>
              <w:end w:w="90" w:type="dxa"/>
            </w:tcMar>
            <w:shd w:fill="F3F6F8"/>
          </w:tcPr>
          <w:p>
            <w:pPr>
              <w:spacing w:after="40" w:before="0"/>
            </w:pPr>
            <w:r>
              <w:rPr>
                <w:sz w:val="15"/>
              </w:rPr>
              <w:t>4</w:t>
            </w:r>
          </w:p>
        </w:tc>
        <w:tc>
          <w:tcPr>
            <w:tcW w:type="dxa" w:w="3888"/>
            <w:vAlign w:val="top"/>
            <w:tcMar>
              <w:top w:w="70" w:type="dxa"/>
              <w:start w:w="90" w:type="dxa"/>
              <w:bottom w:w="70" w:type="dxa"/>
              <w:end w:w="90" w:type="dxa"/>
            </w:tcMar>
            <w:shd w:fill="F3F6F8"/>
          </w:tcPr>
          <w:p>
            <w:pPr>
              <w:spacing w:after="40" w:before="0"/>
            </w:pPr>
            <w:r>
              <w:rPr>
                <w:sz w:val="15"/>
              </w:rPr>
              <w:t>Standard founder query templates used per founder.</w:t>
            </w:r>
          </w:p>
        </w:tc>
      </w:tr>
      <w:tr>
        <w:trPr>
          <w:cantSplit/>
        </w:trPr>
        <w:tc>
          <w:tcPr>
            <w:tcW w:type="dxa" w:w="4032"/>
            <w:vAlign w:val="top"/>
            <w:tcMar>
              <w:top w:w="70" w:type="dxa"/>
              <w:start w:w="90" w:type="dxa"/>
              <w:bottom w:w="70" w:type="dxa"/>
              <w:end w:w="90" w:type="dxa"/>
            </w:tcMar>
          </w:tcPr>
          <w:p>
            <w:pPr>
              <w:spacing w:after="40" w:before="0"/>
            </w:pPr>
            <w:r>
              <w:rPr>
                <w:sz w:val="15"/>
              </w:rPr>
              <w:t>ENABLE_FOUNDER_SEARCH</w:t>
            </w:r>
          </w:p>
        </w:tc>
        <w:tc>
          <w:tcPr>
            <w:tcW w:type="dxa" w:w="2448"/>
            <w:vAlign w:val="top"/>
            <w:tcMar>
              <w:top w:w="70" w:type="dxa"/>
              <w:start w:w="90" w:type="dxa"/>
              <w:bottom w:w="70" w:type="dxa"/>
              <w:end w:w="90" w:type="dxa"/>
            </w:tcMar>
          </w:tcPr>
          <w:p>
            <w:pPr>
              <w:spacing w:after="40" w:before="0"/>
            </w:pPr>
            <w:r>
              <w:rPr>
                <w:sz w:val="15"/>
              </w:rPr>
              <w:t>true</w:t>
            </w:r>
          </w:p>
        </w:tc>
        <w:tc>
          <w:tcPr>
            <w:tcW w:type="dxa" w:w="3888"/>
            <w:vAlign w:val="top"/>
            <w:tcMar>
              <w:top w:w="70" w:type="dxa"/>
              <w:start w:w="90" w:type="dxa"/>
              <w:bottom w:w="70" w:type="dxa"/>
              <w:end w:w="90" w:type="dxa"/>
            </w:tcMar>
          </w:tcPr>
          <w:p>
            <w:pPr>
              <w:spacing w:after="40" w:before="0"/>
            </w:pPr>
            <w:r>
              <w:rPr>
                <w:sz w:val="15"/>
              </w:rPr>
              <w:t>Enable founder-level queries.</w:t>
            </w:r>
          </w:p>
        </w:tc>
      </w:tr>
      <w:tr>
        <w:trPr>
          <w:cantSplit/>
        </w:trPr>
        <w:tc>
          <w:tcPr>
            <w:tcW w:type="dxa" w:w="4032"/>
            <w:vAlign w:val="top"/>
            <w:tcMar>
              <w:top w:w="70" w:type="dxa"/>
              <w:start w:w="90" w:type="dxa"/>
              <w:bottom w:w="70" w:type="dxa"/>
              <w:end w:w="90" w:type="dxa"/>
            </w:tcMar>
            <w:shd w:fill="F3F6F8"/>
          </w:tcPr>
          <w:p>
            <w:pPr>
              <w:spacing w:after="40" w:before="0"/>
            </w:pPr>
            <w:r>
              <w:rPr>
                <w:sz w:val="15"/>
              </w:rPr>
              <w:t>ENABLE_PDF_SEARCH</w:t>
            </w:r>
          </w:p>
        </w:tc>
        <w:tc>
          <w:tcPr>
            <w:tcW w:type="dxa" w:w="2448"/>
            <w:vAlign w:val="top"/>
            <w:tcMar>
              <w:top w:w="70" w:type="dxa"/>
              <w:start w:w="90" w:type="dxa"/>
              <w:bottom w:w="70" w:type="dxa"/>
              <w:end w:w="90" w:type="dxa"/>
            </w:tcMar>
            <w:shd w:fill="F3F6F8"/>
          </w:tcPr>
          <w:p>
            <w:pPr>
              <w:spacing w:after="40" w:before="0"/>
            </w:pPr>
            <w:r>
              <w:rPr>
                <w:sz w:val="15"/>
              </w:rPr>
              <w:t>true</w:t>
            </w:r>
          </w:p>
        </w:tc>
        <w:tc>
          <w:tcPr>
            <w:tcW w:type="dxa" w:w="3888"/>
            <w:vAlign w:val="top"/>
            <w:tcMar>
              <w:top w:w="70" w:type="dxa"/>
              <w:start w:w="90" w:type="dxa"/>
              <w:bottom w:w="70" w:type="dxa"/>
              <w:end w:w="90" w:type="dxa"/>
            </w:tcMar>
            <w:shd w:fill="F3F6F8"/>
          </w:tcPr>
          <w:p>
            <w:pPr>
              <w:spacing w:after="40" w:before="0"/>
            </w:pPr>
            <w:r>
              <w:rPr>
                <w:sz w:val="15"/>
              </w:rPr>
              <w:t>Enable PDF query and extraction path.</w:t>
            </w:r>
          </w:p>
        </w:tc>
      </w:tr>
      <w:tr>
        <w:trPr>
          <w:cantSplit/>
        </w:trPr>
        <w:tc>
          <w:tcPr>
            <w:tcW w:type="dxa" w:w="4032"/>
            <w:vAlign w:val="top"/>
            <w:tcMar>
              <w:top w:w="70" w:type="dxa"/>
              <w:start w:w="90" w:type="dxa"/>
              <w:bottom w:w="70" w:type="dxa"/>
              <w:end w:w="90" w:type="dxa"/>
            </w:tcMar>
          </w:tcPr>
          <w:p>
            <w:pPr>
              <w:spacing w:after="40" w:before="0"/>
            </w:pPr>
            <w:r>
              <w:rPr>
                <w:sz w:val="15"/>
              </w:rPr>
              <w:t>EMAIL_PROVIDER</w:t>
            </w:r>
          </w:p>
        </w:tc>
        <w:tc>
          <w:tcPr>
            <w:tcW w:type="dxa" w:w="2448"/>
            <w:vAlign w:val="top"/>
            <w:tcMar>
              <w:top w:w="70" w:type="dxa"/>
              <w:start w:w="90" w:type="dxa"/>
              <w:bottom w:w="70" w:type="dxa"/>
              <w:end w:w="90" w:type="dxa"/>
            </w:tcMar>
          </w:tcPr>
          <w:p>
            <w:pPr>
              <w:spacing w:after="40" w:before="0"/>
            </w:pPr>
            <w:r>
              <w:rPr>
                <w:sz w:val="15"/>
              </w:rPr>
              <w:t>none</w:t>
            </w:r>
          </w:p>
        </w:tc>
        <w:tc>
          <w:tcPr>
            <w:tcW w:type="dxa" w:w="3888"/>
            <w:vAlign w:val="top"/>
            <w:tcMar>
              <w:top w:w="70" w:type="dxa"/>
              <w:start w:w="90" w:type="dxa"/>
              <w:bottom w:w="70" w:type="dxa"/>
              <w:end w:w="90" w:type="dxa"/>
            </w:tcMar>
          </w:tcPr>
          <w:p>
            <w:pPr>
              <w:spacing w:after="40" w:before="0"/>
            </w:pPr>
            <w:r>
              <w:rPr>
                <w:sz w:val="15"/>
              </w:rPr>
              <w:t>none or hunter.</w:t>
            </w:r>
          </w:p>
        </w:tc>
      </w:tr>
      <w:tr>
        <w:trPr>
          <w:cantSplit/>
        </w:trPr>
        <w:tc>
          <w:tcPr>
            <w:tcW w:type="dxa" w:w="4032"/>
            <w:vAlign w:val="top"/>
            <w:tcMar>
              <w:top w:w="70" w:type="dxa"/>
              <w:start w:w="90" w:type="dxa"/>
              <w:bottom w:w="70" w:type="dxa"/>
              <w:end w:w="90" w:type="dxa"/>
            </w:tcMar>
            <w:shd w:fill="F3F6F8"/>
          </w:tcPr>
          <w:p>
            <w:pPr>
              <w:spacing w:after="40" w:before="0"/>
            </w:pPr>
            <w:r>
              <w:rPr>
                <w:sz w:val="15"/>
              </w:rPr>
              <w:t>PEOPLE_PROVIDER</w:t>
            </w:r>
          </w:p>
        </w:tc>
        <w:tc>
          <w:tcPr>
            <w:tcW w:type="dxa" w:w="2448"/>
            <w:vAlign w:val="top"/>
            <w:tcMar>
              <w:top w:w="70" w:type="dxa"/>
              <w:start w:w="90" w:type="dxa"/>
              <w:bottom w:w="70" w:type="dxa"/>
              <w:end w:w="90" w:type="dxa"/>
            </w:tcMar>
            <w:shd w:fill="F3F6F8"/>
          </w:tcPr>
          <w:p>
            <w:pPr>
              <w:spacing w:after="40" w:before="0"/>
            </w:pPr>
            <w:r>
              <w:rPr>
                <w:sz w:val="15"/>
              </w:rPr>
              <w:t>none</w:t>
            </w:r>
          </w:p>
        </w:tc>
        <w:tc>
          <w:tcPr>
            <w:tcW w:type="dxa" w:w="3888"/>
            <w:vAlign w:val="top"/>
            <w:tcMar>
              <w:top w:w="70" w:type="dxa"/>
              <w:start w:w="90" w:type="dxa"/>
              <w:bottom w:w="70" w:type="dxa"/>
              <w:end w:w="90" w:type="dxa"/>
            </w:tcMar>
            <w:shd w:fill="F3F6F8"/>
          </w:tcPr>
          <w:p>
            <w:pPr>
              <w:spacing w:after="40" w:before="0"/>
            </w:pPr>
            <w:r>
              <w:rPr>
                <w:sz w:val="15"/>
              </w:rPr>
              <w:t>none or apollo.</w:t>
            </w:r>
          </w:p>
        </w:tc>
      </w:tr>
      <w:tr>
        <w:trPr>
          <w:cantSplit/>
        </w:trPr>
        <w:tc>
          <w:tcPr>
            <w:tcW w:type="dxa" w:w="4032"/>
            <w:vAlign w:val="top"/>
            <w:tcMar>
              <w:top w:w="70" w:type="dxa"/>
              <w:start w:w="90" w:type="dxa"/>
              <w:bottom w:w="70" w:type="dxa"/>
              <w:end w:w="90" w:type="dxa"/>
            </w:tcMar>
          </w:tcPr>
          <w:p>
            <w:pPr>
              <w:spacing w:after="40" w:before="0"/>
            </w:pPr>
            <w:r>
              <w:rPr>
                <w:sz w:val="15"/>
              </w:rPr>
              <w:t>HUNTER_API_KEY</w:t>
            </w:r>
          </w:p>
        </w:tc>
        <w:tc>
          <w:tcPr>
            <w:tcW w:type="dxa" w:w="2448"/>
            <w:vAlign w:val="top"/>
            <w:tcMar>
              <w:top w:w="70" w:type="dxa"/>
              <w:start w:w="90" w:type="dxa"/>
              <w:bottom w:w="70" w:type="dxa"/>
              <w:end w:w="90" w:type="dxa"/>
            </w:tcMar>
          </w:tcPr>
          <w:p>
            <w:pPr>
              <w:spacing w:after="40" w:before="0"/>
            </w:pPr>
            <w:r>
              <w:rPr>
                <w:sz w:val="15"/>
              </w:rPr>
              <w:t>blank</w:t>
            </w:r>
          </w:p>
        </w:tc>
        <w:tc>
          <w:tcPr>
            <w:tcW w:type="dxa" w:w="3888"/>
            <w:vAlign w:val="top"/>
            <w:tcMar>
              <w:top w:w="70" w:type="dxa"/>
              <w:start w:w="90" w:type="dxa"/>
              <w:bottom w:w="70" w:type="dxa"/>
              <w:end w:w="90" w:type="dxa"/>
            </w:tcMar>
          </w:tcPr>
          <w:p>
            <w:pPr>
              <w:spacing w:after="40" w:before="0"/>
            </w:pPr>
            <w:r>
              <w:rPr>
                <w:sz w:val="15"/>
              </w:rPr>
              <w:t>Required for Hunter discovery or verification.</w:t>
            </w:r>
          </w:p>
        </w:tc>
      </w:tr>
      <w:tr>
        <w:trPr>
          <w:cantSplit/>
        </w:trPr>
        <w:tc>
          <w:tcPr>
            <w:tcW w:type="dxa" w:w="4032"/>
            <w:vAlign w:val="top"/>
            <w:tcMar>
              <w:top w:w="70" w:type="dxa"/>
              <w:start w:w="90" w:type="dxa"/>
              <w:bottom w:w="70" w:type="dxa"/>
              <w:end w:w="90" w:type="dxa"/>
            </w:tcMar>
            <w:shd w:fill="F3F6F8"/>
          </w:tcPr>
          <w:p>
            <w:pPr>
              <w:spacing w:after="40" w:before="0"/>
            </w:pPr>
            <w:r>
              <w:rPr>
                <w:sz w:val="15"/>
              </w:rPr>
              <w:t>APOLLO_API_KEY</w:t>
            </w:r>
          </w:p>
        </w:tc>
        <w:tc>
          <w:tcPr>
            <w:tcW w:type="dxa" w:w="2448"/>
            <w:vAlign w:val="top"/>
            <w:tcMar>
              <w:top w:w="70" w:type="dxa"/>
              <w:start w:w="90" w:type="dxa"/>
              <w:bottom w:w="70" w:type="dxa"/>
              <w:end w:w="90" w:type="dxa"/>
            </w:tcMar>
            <w:shd w:fill="F3F6F8"/>
          </w:tcPr>
          <w:p>
            <w:pPr>
              <w:spacing w:after="40" w:before="0"/>
            </w:pPr>
            <w:r>
              <w:rPr>
                <w:sz w:val="15"/>
              </w:rPr>
              <w:t>blank</w:t>
            </w:r>
          </w:p>
        </w:tc>
        <w:tc>
          <w:tcPr>
            <w:tcW w:type="dxa" w:w="3888"/>
            <w:vAlign w:val="top"/>
            <w:tcMar>
              <w:top w:w="70" w:type="dxa"/>
              <w:start w:w="90" w:type="dxa"/>
              <w:bottom w:w="70" w:type="dxa"/>
              <w:end w:w="90" w:type="dxa"/>
            </w:tcMar>
            <w:shd w:fill="F3F6F8"/>
          </w:tcPr>
          <w:p>
            <w:pPr>
              <w:spacing w:after="40" w:before="0"/>
            </w:pPr>
            <w:r>
              <w:rPr>
                <w:sz w:val="15"/>
              </w:rPr>
              <w:t>Required for Apollo.</w:t>
            </w:r>
          </w:p>
        </w:tc>
      </w:tr>
      <w:tr>
        <w:trPr>
          <w:cantSplit/>
        </w:trPr>
        <w:tc>
          <w:tcPr>
            <w:tcW w:type="dxa" w:w="4032"/>
            <w:vAlign w:val="top"/>
            <w:tcMar>
              <w:top w:w="70" w:type="dxa"/>
              <w:start w:w="90" w:type="dxa"/>
              <w:bottom w:w="70" w:type="dxa"/>
              <w:end w:w="90" w:type="dxa"/>
            </w:tcMar>
          </w:tcPr>
          <w:p>
            <w:pPr>
              <w:spacing w:after="40" w:before="0"/>
            </w:pPr>
            <w:r>
              <w:rPr>
                <w:sz w:val="15"/>
              </w:rPr>
              <w:t>VERIFY_EMAILS</w:t>
            </w:r>
          </w:p>
        </w:tc>
        <w:tc>
          <w:tcPr>
            <w:tcW w:type="dxa" w:w="2448"/>
            <w:vAlign w:val="top"/>
            <w:tcMar>
              <w:top w:w="70" w:type="dxa"/>
              <w:start w:w="90" w:type="dxa"/>
              <w:bottom w:w="70" w:type="dxa"/>
              <w:end w:w="90" w:type="dxa"/>
            </w:tcMar>
          </w:tcPr>
          <w:p>
            <w:pPr>
              <w:spacing w:after="40" w:before="0"/>
            </w:pPr>
            <w:r>
              <w:rPr>
                <w:sz w:val="15"/>
              </w:rPr>
              <w:t>false</w:t>
            </w:r>
          </w:p>
        </w:tc>
        <w:tc>
          <w:tcPr>
            <w:tcW w:type="dxa" w:w="3888"/>
            <w:vAlign w:val="top"/>
            <w:tcMar>
              <w:top w:w="70" w:type="dxa"/>
              <w:start w:w="90" w:type="dxa"/>
              <w:bottom w:w="70" w:type="dxa"/>
              <w:end w:w="90" w:type="dxa"/>
            </w:tcMar>
          </w:tcPr>
          <w:p>
            <w:pPr>
              <w:spacing w:after="40" w:before="0"/>
            </w:pPr>
            <w:r>
              <w:rPr>
                <w:sz w:val="15"/>
              </w:rPr>
              <w:t>Run Hunter verifier on findings.</w:t>
            </w:r>
          </w:p>
        </w:tc>
      </w:tr>
      <w:tr>
        <w:trPr>
          <w:cantSplit/>
        </w:trPr>
        <w:tc>
          <w:tcPr>
            <w:tcW w:type="dxa" w:w="4032"/>
            <w:vAlign w:val="top"/>
            <w:tcMar>
              <w:top w:w="70" w:type="dxa"/>
              <w:start w:w="90" w:type="dxa"/>
              <w:bottom w:w="70" w:type="dxa"/>
              <w:end w:w="90" w:type="dxa"/>
            </w:tcMar>
            <w:shd w:fill="F3F6F8"/>
          </w:tcPr>
          <w:p>
            <w:pPr>
              <w:spacing w:after="40" w:before="0"/>
            </w:pPr>
            <w:r>
              <w:rPr>
                <w:sz w:val="15"/>
              </w:rPr>
              <w:t>PAID_FALLBACK_ONLY</w:t>
            </w:r>
          </w:p>
        </w:tc>
        <w:tc>
          <w:tcPr>
            <w:tcW w:type="dxa" w:w="2448"/>
            <w:vAlign w:val="top"/>
            <w:tcMar>
              <w:top w:w="70" w:type="dxa"/>
              <w:start w:w="90" w:type="dxa"/>
              <w:bottom w:w="70" w:type="dxa"/>
              <w:end w:w="90" w:type="dxa"/>
            </w:tcMar>
            <w:shd w:fill="F3F6F8"/>
          </w:tcPr>
          <w:p>
            <w:pPr>
              <w:spacing w:after="40" w:before="0"/>
            </w:pPr>
            <w:r>
              <w:rPr>
                <w:sz w:val="15"/>
              </w:rPr>
              <w:t>true</w:t>
            </w:r>
          </w:p>
        </w:tc>
        <w:tc>
          <w:tcPr>
            <w:tcW w:type="dxa" w:w="3888"/>
            <w:vAlign w:val="top"/>
            <w:tcMar>
              <w:top w:w="70" w:type="dxa"/>
              <w:start w:w="90" w:type="dxa"/>
              <w:bottom w:w="70" w:type="dxa"/>
              <w:end w:w="90" w:type="dxa"/>
            </w:tcMar>
            <w:shd w:fill="F3F6F8"/>
          </w:tcPr>
          <w:p>
            <w:pPr>
              <w:spacing w:after="40" w:before="0"/>
            </w:pPr>
            <w:r>
              <w:rPr>
                <w:sz w:val="15"/>
              </w:rPr>
              <w:t>Use paid discovery primarily for unresolved founder contacts.</w:t>
            </w:r>
          </w:p>
        </w:tc>
      </w:tr>
      <w:tr>
        <w:trPr>
          <w:cantSplit/>
        </w:trPr>
        <w:tc>
          <w:tcPr>
            <w:tcW w:type="dxa" w:w="4032"/>
            <w:vAlign w:val="top"/>
            <w:tcMar>
              <w:top w:w="70" w:type="dxa"/>
              <w:start w:w="90" w:type="dxa"/>
              <w:bottom w:w="70" w:type="dxa"/>
              <w:end w:w="90" w:type="dxa"/>
            </w:tcMar>
          </w:tcPr>
          <w:p>
            <w:pPr>
              <w:spacing w:after="40" w:before="0"/>
            </w:pPr>
            <w:r>
              <w:rPr>
                <w:sz w:val="15"/>
              </w:rPr>
              <w:t>APOLLO_REVEAL_PERSONAL_EMAILS</w:t>
            </w:r>
          </w:p>
        </w:tc>
        <w:tc>
          <w:tcPr>
            <w:tcW w:type="dxa" w:w="2448"/>
            <w:vAlign w:val="top"/>
            <w:tcMar>
              <w:top w:w="70" w:type="dxa"/>
              <w:start w:w="90" w:type="dxa"/>
              <w:bottom w:w="70" w:type="dxa"/>
              <w:end w:w="90" w:type="dxa"/>
            </w:tcMar>
          </w:tcPr>
          <w:p>
            <w:pPr>
              <w:spacing w:after="40" w:before="0"/>
            </w:pPr>
            <w:r>
              <w:rPr>
                <w:sz w:val="15"/>
              </w:rPr>
              <w:t>false</w:t>
            </w:r>
          </w:p>
        </w:tc>
        <w:tc>
          <w:tcPr>
            <w:tcW w:type="dxa" w:w="3888"/>
            <w:vAlign w:val="top"/>
            <w:tcMar>
              <w:top w:w="70" w:type="dxa"/>
              <w:start w:w="90" w:type="dxa"/>
              <w:bottom w:w="70" w:type="dxa"/>
              <w:end w:w="90" w:type="dxa"/>
            </w:tcMar>
          </w:tcPr>
          <w:p>
            <w:pPr>
              <w:spacing w:after="40" w:before="0"/>
            </w:pPr>
            <w:r>
              <w:rPr>
                <w:sz w:val="15"/>
              </w:rPr>
              <w:t>Credit-sensitive Apollo option.</w:t>
            </w:r>
          </w:p>
        </w:tc>
      </w:tr>
      <w:tr>
        <w:trPr>
          <w:cantSplit/>
        </w:trPr>
        <w:tc>
          <w:tcPr>
            <w:tcW w:type="dxa" w:w="4032"/>
            <w:vAlign w:val="top"/>
            <w:tcMar>
              <w:top w:w="70" w:type="dxa"/>
              <w:start w:w="90" w:type="dxa"/>
              <w:bottom w:w="70" w:type="dxa"/>
              <w:end w:w="90" w:type="dxa"/>
            </w:tcMar>
            <w:shd w:fill="F3F6F8"/>
          </w:tcPr>
          <w:p>
            <w:pPr>
              <w:spacing w:after="40" w:before="0"/>
            </w:pPr>
            <w:r>
              <w:rPr>
                <w:sz w:val="15"/>
              </w:rPr>
              <w:t>APOLLO_RUN_WATERFALL_EMAIL</w:t>
            </w:r>
          </w:p>
        </w:tc>
        <w:tc>
          <w:tcPr>
            <w:tcW w:type="dxa" w:w="2448"/>
            <w:vAlign w:val="top"/>
            <w:tcMar>
              <w:top w:w="70" w:type="dxa"/>
              <w:start w:w="90" w:type="dxa"/>
              <w:bottom w:w="70" w:type="dxa"/>
              <w:end w:w="90" w:type="dxa"/>
            </w:tcMar>
            <w:shd w:fill="F3F6F8"/>
          </w:tcPr>
          <w:p>
            <w:pPr>
              <w:spacing w:after="40" w:before="0"/>
            </w:pPr>
            <w:r>
              <w:rPr>
                <w:sz w:val="15"/>
              </w:rPr>
              <w:t>false</w:t>
            </w:r>
          </w:p>
        </w:tc>
        <w:tc>
          <w:tcPr>
            <w:tcW w:type="dxa" w:w="3888"/>
            <w:vAlign w:val="top"/>
            <w:tcMar>
              <w:top w:w="70" w:type="dxa"/>
              <w:start w:w="90" w:type="dxa"/>
              <w:bottom w:w="70" w:type="dxa"/>
              <w:end w:w="90" w:type="dxa"/>
            </w:tcMar>
            <w:shd w:fill="F3F6F8"/>
          </w:tcPr>
          <w:p>
            <w:pPr>
              <w:spacing w:after="40" w:before="0"/>
            </w:pPr>
            <w:r>
              <w:rPr>
                <w:sz w:val="15"/>
              </w:rPr>
              <w:t>Credit-sensitive Apollo waterfall option.</w:t>
            </w:r>
          </w:p>
        </w:tc>
      </w:tr>
      <w:tr>
        <w:trPr>
          <w:cantSplit/>
        </w:trPr>
        <w:tc>
          <w:tcPr>
            <w:tcW w:type="dxa" w:w="4032"/>
            <w:vAlign w:val="top"/>
            <w:tcMar>
              <w:top w:w="70" w:type="dxa"/>
              <w:start w:w="90" w:type="dxa"/>
              <w:bottom w:w="70" w:type="dxa"/>
              <w:end w:w="90" w:type="dxa"/>
            </w:tcMar>
          </w:tcPr>
          <w:p>
            <w:pPr>
              <w:spacing w:after="40" w:before="0"/>
            </w:pPr>
            <w:r>
              <w:rPr>
                <w:sz w:val="15"/>
              </w:rPr>
              <w:t>APOLLO_POLL_ATTEMPTS</w:t>
            </w:r>
          </w:p>
        </w:tc>
        <w:tc>
          <w:tcPr>
            <w:tcW w:type="dxa" w:w="2448"/>
            <w:vAlign w:val="top"/>
            <w:tcMar>
              <w:top w:w="70" w:type="dxa"/>
              <w:start w:w="90" w:type="dxa"/>
              <w:bottom w:w="70" w:type="dxa"/>
              <w:end w:w="90" w:type="dxa"/>
            </w:tcMar>
          </w:tcPr>
          <w:p>
            <w:pPr>
              <w:spacing w:after="40" w:before="0"/>
            </w:pPr>
            <w:r>
              <w:rPr>
                <w:sz w:val="15"/>
              </w:rPr>
              <w:t>2</w:t>
            </w:r>
          </w:p>
        </w:tc>
        <w:tc>
          <w:tcPr>
            <w:tcW w:type="dxa" w:w="3888"/>
            <w:vAlign w:val="top"/>
            <w:tcMar>
              <w:top w:w="70" w:type="dxa"/>
              <w:start w:w="90" w:type="dxa"/>
              <w:bottom w:w="70" w:type="dxa"/>
              <w:end w:w="90" w:type="dxa"/>
            </w:tcMar>
          </w:tcPr>
          <w:p>
            <w:pPr>
              <w:spacing w:after="40" w:before="0"/>
            </w:pPr>
            <w:r>
              <w:rPr>
                <w:sz w:val="15"/>
              </w:rPr>
              <w:t>Apollo asynchronous polling attempts.</w:t>
            </w:r>
          </w:p>
        </w:tc>
      </w:tr>
      <w:tr>
        <w:trPr>
          <w:cantSplit/>
        </w:trPr>
        <w:tc>
          <w:tcPr>
            <w:tcW w:type="dxa" w:w="4032"/>
            <w:vAlign w:val="top"/>
            <w:tcMar>
              <w:top w:w="70" w:type="dxa"/>
              <w:start w:w="90" w:type="dxa"/>
              <w:bottom w:w="70" w:type="dxa"/>
              <w:end w:w="90" w:type="dxa"/>
            </w:tcMar>
            <w:shd w:fill="F3F6F8"/>
          </w:tcPr>
          <w:p>
            <w:pPr>
              <w:spacing w:after="40" w:before="0"/>
            </w:pPr>
            <w:r>
              <w:rPr>
                <w:sz w:val="15"/>
              </w:rPr>
              <w:t>APOLLO_POLL_DELAY_SECONDS</w:t>
            </w:r>
          </w:p>
        </w:tc>
        <w:tc>
          <w:tcPr>
            <w:tcW w:type="dxa" w:w="2448"/>
            <w:vAlign w:val="top"/>
            <w:tcMar>
              <w:top w:w="70" w:type="dxa"/>
              <w:start w:w="90" w:type="dxa"/>
              <w:bottom w:w="70" w:type="dxa"/>
              <w:end w:w="90" w:type="dxa"/>
            </w:tcMar>
            <w:shd w:fill="F3F6F8"/>
          </w:tcPr>
          <w:p>
            <w:pPr>
              <w:spacing w:after="40" w:before="0"/>
            </w:pPr>
            <w:r>
              <w:rPr>
                <w:sz w:val="15"/>
              </w:rPr>
              <w:t>2</w:t>
            </w:r>
          </w:p>
        </w:tc>
        <w:tc>
          <w:tcPr>
            <w:tcW w:type="dxa" w:w="3888"/>
            <w:vAlign w:val="top"/>
            <w:tcMar>
              <w:top w:w="70" w:type="dxa"/>
              <w:start w:w="90" w:type="dxa"/>
              <w:bottom w:w="70" w:type="dxa"/>
              <w:end w:w="90" w:type="dxa"/>
            </w:tcMar>
            <w:shd w:fill="F3F6F8"/>
          </w:tcPr>
          <w:p>
            <w:pPr>
              <w:spacing w:after="40" w:before="0"/>
            </w:pPr>
            <w:r>
              <w:rPr>
                <w:sz w:val="15"/>
              </w:rPr>
              <w:t>Polling delay in seconds.</w:t>
            </w:r>
          </w:p>
        </w:tc>
      </w:tr>
      <w:tr>
        <w:trPr>
          <w:cantSplit/>
        </w:trPr>
        <w:tc>
          <w:tcPr>
            <w:tcW w:type="dxa" w:w="4032"/>
            <w:vAlign w:val="top"/>
            <w:tcMar>
              <w:top w:w="70" w:type="dxa"/>
              <w:start w:w="90" w:type="dxa"/>
              <w:bottom w:w="70" w:type="dxa"/>
              <w:end w:w="90" w:type="dxa"/>
            </w:tcMar>
          </w:tcPr>
          <w:p>
            <w:pPr>
              <w:spacing w:after="40" w:before="0"/>
            </w:pPr>
            <w:r>
              <w:rPr>
                <w:sz w:val="15"/>
              </w:rPr>
              <w:t>COMPETITION_NAME</w:t>
            </w:r>
          </w:p>
        </w:tc>
        <w:tc>
          <w:tcPr>
            <w:tcW w:type="dxa" w:w="2448"/>
            <w:vAlign w:val="top"/>
            <w:tcMar>
              <w:top w:w="70" w:type="dxa"/>
              <w:start w:w="90" w:type="dxa"/>
              <w:bottom w:w="70" w:type="dxa"/>
              <w:end w:w="90" w:type="dxa"/>
            </w:tcMar>
          </w:tcPr>
          <w:p>
            <w:pPr>
              <w:spacing w:after="40" w:before="0"/>
            </w:pPr>
            <w:r>
              <w:rPr>
                <w:sz w:val="15"/>
              </w:rPr>
              <w:t>SMU Student Startup Competition 2027</w:t>
            </w:r>
          </w:p>
        </w:tc>
        <w:tc>
          <w:tcPr>
            <w:tcW w:type="dxa" w:w="3888"/>
            <w:vAlign w:val="top"/>
            <w:tcMar>
              <w:top w:w="70" w:type="dxa"/>
              <w:start w:w="90" w:type="dxa"/>
              <w:bottom w:w="70" w:type="dxa"/>
              <w:end w:w="90" w:type="dxa"/>
            </w:tcMar>
          </w:tcPr>
          <w:p>
            <w:pPr>
              <w:spacing w:after="40" w:before="0"/>
            </w:pPr>
            <w:r>
              <w:rPr>
                <w:sz w:val="15"/>
              </w:rPr>
              <w:t>Name used in prompts and summaries.</w:t>
            </w:r>
          </w:p>
        </w:tc>
      </w:tr>
      <w:tr>
        <w:trPr>
          <w:cantSplit/>
        </w:trPr>
        <w:tc>
          <w:tcPr>
            <w:tcW w:type="dxa" w:w="4032"/>
            <w:vAlign w:val="top"/>
            <w:tcMar>
              <w:top w:w="70" w:type="dxa"/>
              <w:start w:w="90" w:type="dxa"/>
              <w:bottom w:w="70" w:type="dxa"/>
              <w:end w:w="90" w:type="dxa"/>
            </w:tcMar>
            <w:shd w:fill="F3F6F8"/>
          </w:tcPr>
          <w:p>
            <w:pPr>
              <w:spacing w:after="40" w:before="0"/>
            </w:pPr>
            <w:r>
              <w:rPr>
                <w:sz w:val="15"/>
              </w:rPr>
              <w:t>COMPETITION_YEAR</w:t>
            </w:r>
          </w:p>
        </w:tc>
        <w:tc>
          <w:tcPr>
            <w:tcW w:type="dxa" w:w="2448"/>
            <w:vAlign w:val="top"/>
            <w:tcMar>
              <w:top w:w="70" w:type="dxa"/>
              <w:start w:w="90" w:type="dxa"/>
              <w:bottom w:w="70" w:type="dxa"/>
              <w:end w:w="90" w:type="dxa"/>
            </w:tcMar>
            <w:shd w:fill="F3F6F8"/>
          </w:tcPr>
          <w:p>
            <w:pPr>
              <w:spacing w:after="40" w:before="0"/>
            </w:pPr>
            <w:r>
              <w:rPr>
                <w:sz w:val="15"/>
              </w:rPr>
              <w:t>2027</w:t>
            </w:r>
          </w:p>
        </w:tc>
        <w:tc>
          <w:tcPr>
            <w:tcW w:type="dxa" w:w="3888"/>
            <w:vAlign w:val="top"/>
            <w:tcMar>
              <w:top w:w="70" w:type="dxa"/>
              <w:start w:w="90" w:type="dxa"/>
              <w:bottom w:w="70" w:type="dxa"/>
              <w:end w:w="90" w:type="dxa"/>
            </w:tcMar>
            <w:shd w:fill="F3F6F8"/>
          </w:tcPr>
          <w:p>
            <w:pPr>
              <w:spacing w:after="40" w:before="0"/>
            </w:pPr>
            <w:r>
              <w:rPr>
                <w:sz w:val="15"/>
              </w:rPr>
              <w:t>Determines graduation cutoff year.</w:t>
            </w:r>
          </w:p>
        </w:tc>
      </w:tr>
      <w:tr>
        <w:trPr>
          <w:cantSplit/>
        </w:trPr>
        <w:tc>
          <w:tcPr>
            <w:tcW w:type="dxa" w:w="4032"/>
            <w:vAlign w:val="top"/>
            <w:tcMar>
              <w:top w:w="70" w:type="dxa"/>
              <w:start w:w="90" w:type="dxa"/>
              <w:bottom w:w="70" w:type="dxa"/>
              <w:end w:w="90" w:type="dxa"/>
            </w:tcMar>
          </w:tcPr>
          <w:p>
            <w:pPr>
              <w:spacing w:after="40" w:before="0"/>
            </w:pPr>
            <w:r>
              <w:rPr>
                <w:sz w:val="15"/>
              </w:rPr>
              <w:t>ORGANIZER_NAME</w:t>
            </w:r>
          </w:p>
        </w:tc>
        <w:tc>
          <w:tcPr>
            <w:tcW w:type="dxa" w:w="2448"/>
            <w:vAlign w:val="top"/>
            <w:tcMar>
              <w:top w:w="70" w:type="dxa"/>
              <w:start w:w="90" w:type="dxa"/>
              <w:bottom w:w="70" w:type="dxa"/>
              <w:end w:w="90" w:type="dxa"/>
            </w:tcMar>
          </w:tcPr>
          <w:p>
            <w:pPr>
              <w:spacing w:after="40" w:before="0"/>
            </w:pPr>
            <w:r>
              <w:rPr>
                <w:sz w:val="15"/>
              </w:rPr>
              <w:t>Competition Organizing Team</w:t>
            </w:r>
          </w:p>
        </w:tc>
        <w:tc>
          <w:tcPr>
            <w:tcW w:type="dxa" w:w="3888"/>
            <w:vAlign w:val="top"/>
            <w:tcMar>
              <w:top w:w="70" w:type="dxa"/>
              <w:start w:w="90" w:type="dxa"/>
              <w:bottom w:w="70" w:type="dxa"/>
              <w:end w:w="90" w:type="dxa"/>
            </w:tcMar>
          </w:tcPr>
          <w:p>
            <w:pPr>
              <w:spacing w:after="40" w:before="0"/>
            </w:pPr>
            <w:r>
              <w:rPr>
                <w:sz w:val="15"/>
              </w:rPr>
              <w:t>Organizer label.</w:t>
            </w:r>
          </w:p>
        </w:tc>
      </w:tr>
      <w:tr>
        <w:trPr>
          <w:cantSplit/>
        </w:trPr>
        <w:tc>
          <w:tcPr>
            <w:tcW w:type="dxa" w:w="4032"/>
            <w:vAlign w:val="top"/>
            <w:tcMar>
              <w:top w:w="70" w:type="dxa"/>
              <w:start w:w="90" w:type="dxa"/>
              <w:bottom w:w="70" w:type="dxa"/>
              <w:end w:w="90" w:type="dxa"/>
            </w:tcMar>
            <w:shd w:fill="F3F6F8"/>
          </w:tcPr>
          <w:p>
            <w:pPr>
              <w:spacing w:after="40" w:before="0"/>
            </w:pPr>
            <w:r>
              <w:rPr>
                <w:sz w:val="15"/>
              </w:rPr>
              <w:t>ORGANIZER_SIGNATURE</w:t>
            </w:r>
          </w:p>
        </w:tc>
        <w:tc>
          <w:tcPr>
            <w:tcW w:type="dxa" w:w="2448"/>
            <w:vAlign w:val="top"/>
            <w:tcMar>
              <w:top w:w="70" w:type="dxa"/>
              <w:start w:w="90" w:type="dxa"/>
              <w:bottom w:w="70" w:type="dxa"/>
              <w:end w:w="90" w:type="dxa"/>
            </w:tcMar>
            <w:shd w:fill="F3F6F8"/>
          </w:tcPr>
          <w:p>
            <w:pPr>
              <w:spacing w:after="40" w:before="0"/>
            </w:pPr>
            <w:r>
              <w:rPr>
                <w:sz w:val="15"/>
              </w:rPr>
              <w:t>Competition Organizing Team</w:t>
            </w:r>
          </w:p>
        </w:tc>
        <w:tc>
          <w:tcPr>
            <w:tcW w:type="dxa" w:w="3888"/>
            <w:vAlign w:val="top"/>
            <w:tcMar>
              <w:top w:w="70" w:type="dxa"/>
              <w:start w:w="90" w:type="dxa"/>
              <w:bottom w:w="70" w:type="dxa"/>
              <w:end w:w="90" w:type="dxa"/>
            </w:tcMar>
            <w:shd w:fill="F3F6F8"/>
          </w:tcPr>
          <w:p>
            <w:pPr>
              <w:spacing w:after="40" w:before="0"/>
            </w:pPr>
            <w:r>
              <w:rPr>
                <w:sz w:val="15"/>
              </w:rPr>
              <w:t>Email signature.</w:t>
            </w:r>
          </w:p>
        </w:tc>
      </w:tr>
      <w:tr>
        <w:trPr>
          <w:cantSplit/>
        </w:trPr>
        <w:tc>
          <w:tcPr>
            <w:tcW w:type="dxa" w:w="4032"/>
            <w:vAlign w:val="top"/>
            <w:tcMar>
              <w:top w:w="70" w:type="dxa"/>
              <w:start w:w="90" w:type="dxa"/>
              <w:bottom w:w="70" w:type="dxa"/>
              <w:end w:w="90" w:type="dxa"/>
            </w:tcMar>
          </w:tcPr>
          <w:p>
            <w:pPr>
              <w:spacing w:after="40" w:before="0"/>
            </w:pPr>
            <w:r>
              <w:rPr>
                <w:sz w:val="15"/>
              </w:rPr>
              <w:t>COMPETITION_URL</w:t>
            </w:r>
          </w:p>
        </w:tc>
        <w:tc>
          <w:tcPr>
            <w:tcW w:type="dxa" w:w="2448"/>
            <w:vAlign w:val="top"/>
            <w:tcMar>
              <w:top w:w="70" w:type="dxa"/>
              <w:start w:w="90" w:type="dxa"/>
              <w:bottom w:w="70" w:type="dxa"/>
              <w:end w:w="90" w:type="dxa"/>
            </w:tcMar>
          </w:tcPr>
          <w:p>
            <w:pPr>
              <w:spacing w:after="40" w:before="0"/>
            </w:pPr>
            <w:r>
              <w:rPr>
                <w:sz w:val="15"/>
              </w:rPr>
              <w:t>blank</w:t>
            </w:r>
          </w:p>
        </w:tc>
        <w:tc>
          <w:tcPr>
            <w:tcW w:type="dxa" w:w="3888"/>
            <w:vAlign w:val="top"/>
            <w:tcMar>
              <w:top w:w="70" w:type="dxa"/>
              <w:start w:w="90" w:type="dxa"/>
              <w:bottom w:w="70" w:type="dxa"/>
              <w:end w:w="90" w:type="dxa"/>
            </w:tcMar>
          </w:tcPr>
          <w:p>
            <w:pPr>
              <w:spacing w:after="40" w:before="0"/>
            </w:pPr>
            <w:r>
              <w:rPr>
                <w:sz w:val="15"/>
              </w:rPr>
              <w:t>Optional competition URL.</w:t>
            </w:r>
          </w:p>
        </w:tc>
      </w:tr>
      <w:tr>
        <w:trPr>
          <w:cantSplit/>
        </w:trPr>
        <w:tc>
          <w:tcPr>
            <w:tcW w:type="dxa" w:w="4032"/>
            <w:vAlign w:val="top"/>
            <w:tcMar>
              <w:top w:w="70" w:type="dxa"/>
              <w:start w:w="90" w:type="dxa"/>
              <w:bottom w:w="70" w:type="dxa"/>
              <w:end w:w="90" w:type="dxa"/>
            </w:tcMar>
            <w:shd w:fill="F3F6F8"/>
          </w:tcPr>
          <w:p>
            <w:pPr>
              <w:spacing w:after="40" w:before="0"/>
            </w:pPr>
            <w:r>
              <w:rPr>
                <w:sz w:val="15"/>
              </w:rPr>
              <w:t>GMAIL_CREDENTIALS_PATH</w:t>
            </w:r>
          </w:p>
        </w:tc>
        <w:tc>
          <w:tcPr>
            <w:tcW w:type="dxa" w:w="2448"/>
            <w:vAlign w:val="top"/>
            <w:tcMar>
              <w:top w:w="70" w:type="dxa"/>
              <w:start w:w="90" w:type="dxa"/>
              <w:bottom w:w="70" w:type="dxa"/>
              <w:end w:w="90" w:type="dxa"/>
            </w:tcMar>
            <w:shd w:fill="F3F6F8"/>
          </w:tcPr>
          <w:p>
            <w:pPr>
              <w:spacing w:after="40" w:before="0"/>
            </w:pPr>
            <w:r>
              <w:rPr>
                <w:sz w:val="15"/>
              </w:rPr>
              <w:t>credentials.json</w:t>
            </w:r>
          </w:p>
        </w:tc>
        <w:tc>
          <w:tcPr>
            <w:tcW w:type="dxa" w:w="3888"/>
            <w:vAlign w:val="top"/>
            <w:tcMar>
              <w:top w:w="70" w:type="dxa"/>
              <w:start w:w="90" w:type="dxa"/>
              <w:bottom w:w="70" w:type="dxa"/>
              <w:end w:w="90" w:type="dxa"/>
            </w:tcMar>
            <w:shd w:fill="F3F6F8"/>
          </w:tcPr>
          <w:p>
            <w:pPr>
              <w:spacing w:after="40" w:before="0"/>
            </w:pPr>
            <w:r>
              <w:rPr>
                <w:sz w:val="15"/>
              </w:rPr>
              <w:t>OAuth client credentials path.</w:t>
            </w:r>
          </w:p>
        </w:tc>
      </w:tr>
      <w:tr>
        <w:trPr>
          <w:cantSplit/>
        </w:trPr>
        <w:tc>
          <w:tcPr>
            <w:tcW w:type="dxa" w:w="4032"/>
            <w:vAlign w:val="top"/>
            <w:tcMar>
              <w:top w:w="70" w:type="dxa"/>
              <w:start w:w="90" w:type="dxa"/>
              <w:bottom w:w="70" w:type="dxa"/>
              <w:end w:w="90" w:type="dxa"/>
            </w:tcMar>
          </w:tcPr>
          <w:p>
            <w:pPr>
              <w:spacing w:after="40" w:before="0"/>
            </w:pPr>
            <w:r>
              <w:rPr>
                <w:sz w:val="15"/>
              </w:rPr>
              <w:t>GMAIL_TOKEN_PATH</w:t>
            </w:r>
          </w:p>
        </w:tc>
        <w:tc>
          <w:tcPr>
            <w:tcW w:type="dxa" w:w="2448"/>
            <w:vAlign w:val="top"/>
            <w:tcMar>
              <w:top w:w="70" w:type="dxa"/>
              <w:start w:w="90" w:type="dxa"/>
              <w:bottom w:w="70" w:type="dxa"/>
              <w:end w:w="90" w:type="dxa"/>
            </w:tcMar>
          </w:tcPr>
          <w:p>
            <w:pPr>
              <w:spacing w:after="40" w:before="0"/>
            </w:pPr>
            <w:r>
              <w:rPr>
                <w:sz w:val="15"/>
              </w:rPr>
              <w:t>token.json</w:t>
            </w:r>
          </w:p>
        </w:tc>
        <w:tc>
          <w:tcPr>
            <w:tcW w:type="dxa" w:w="3888"/>
            <w:vAlign w:val="top"/>
            <w:tcMar>
              <w:top w:w="70" w:type="dxa"/>
              <w:start w:w="90" w:type="dxa"/>
              <w:bottom w:w="70" w:type="dxa"/>
              <w:end w:w="90" w:type="dxa"/>
            </w:tcMar>
          </w:tcPr>
          <w:p>
            <w:pPr>
              <w:spacing w:after="40" w:before="0"/>
            </w:pPr>
            <w:r>
              <w:rPr>
                <w:sz w:val="15"/>
              </w:rPr>
              <w:t>Saved OAuth token path.</w:t>
            </w:r>
          </w:p>
        </w:tc>
      </w:tr>
      <w:tr>
        <w:trPr>
          <w:cantSplit/>
        </w:trPr>
        <w:tc>
          <w:tcPr>
            <w:tcW w:type="dxa" w:w="4032"/>
            <w:vAlign w:val="top"/>
            <w:tcMar>
              <w:top w:w="70" w:type="dxa"/>
              <w:start w:w="90" w:type="dxa"/>
              <w:bottom w:w="70" w:type="dxa"/>
              <w:end w:w="90" w:type="dxa"/>
            </w:tcMar>
            <w:shd w:fill="F3F6F8"/>
          </w:tcPr>
          <w:p>
            <w:pPr>
              <w:spacing w:after="40" w:before="0"/>
            </w:pPr>
            <w:r>
              <w:rPr>
                <w:sz w:val="15"/>
              </w:rPr>
              <w:t>ALLOW_LIVE_SEND</w:t>
            </w:r>
          </w:p>
        </w:tc>
        <w:tc>
          <w:tcPr>
            <w:tcW w:type="dxa" w:w="2448"/>
            <w:vAlign w:val="top"/>
            <w:tcMar>
              <w:top w:w="70" w:type="dxa"/>
              <w:start w:w="90" w:type="dxa"/>
              <w:bottom w:w="70" w:type="dxa"/>
              <w:end w:w="90" w:type="dxa"/>
            </w:tcMar>
            <w:shd w:fill="F3F6F8"/>
          </w:tcPr>
          <w:p>
            <w:pPr>
              <w:spacing w:after="40" w:before="0"/>
            </w:pPr>
            <w:r>
              <w:rPr>
                <w:sz w:val="15"/>
              </w:rPr>
              <w:t>false</w:t>
            </w:r>
          </w:p>
        </w:tc>
        <w:tc>
          <w:tcPr>
            <w:tcW w:type="dxa" w:w="3888"/>
            <w:vAlign w:val="top"/>
            <w:tcMar>
              <w:top w:w="70" w:type="dxa"/>
              <w:start w:w="90" w:type="dxa"/>
              <w:bottom w:w="70" w:type="dxa"/>
              <w:end w:w="90" w:type="dxa"/>
            </w:tcMar>
            <w:shd w:fill="F3F6F8"/>
          </w:tcPr>
          <w:p>
            <w:pPr>
              <w:spacing w:after="40" w:before="0"/>
            </w:pPr>
            <w:r>
              <w:rPr>
                <w:sz w:val="15"/>
              </w:rPr>
              <w:t>Hard lock for Gmail send action.</w:t>
            </w:r>
          </w:p>
        </w:tc>
      </w:tr>
    </w:tbl>
    <w:p>
      <w:pPr>
        <w:spacing w:after="0"/>
      </w:pPr>
    </w:p>
    <w:p>
      <w:pPr>
        <w:pStyle w:val="Heading1"/>
        <w:keepNext/>
        <w:keepLines/>
      </w:pPr>
      <w:r>
        <w:t>18. Running the complete pipeline</w:t>
      </w:r>
    </w:p>
    <w:p>
      <w:pPr>
        <w:pStyle w:val="Heading2"/>
        <w:keepNext/>
        <w:keepLines/>
      </w:pPr>
      <w:r>
        <w:t>18.1 Mock test</w:t>
      </w:r>
    </w:p>
    <w:p>
      <w:pPr>
        <w:pStyle w:val="CodeBlock"/>
        <w:keepLines w:val="0"/>
      </w:pPr>
      <w:r>
        <w:t>python run_pipeline.py --mode mock --max-sources 5 --max-priority 2 --max-pages-per-source 2 --output-dir outputs/mock_test</w:t>
      </w:r>
    </w:p>
    <w:p>
      <w:pPr>
        <w:pStyle w:val="Heading2"/>
        <w:keepNext/>
        <w:keepLines/>
      </w:pPr>
      <w:r>
        <w:t>18.2 Small live local run</w:t>
      </w:r>
    </w:p>
    <w:p>
      <w:pPr>
        <w:pStyle w:val="CodeBlock"/>
        <w:keepLines w:val="0"/>
      </w:pPr>
      <w:r>
        <w:t>python run_pipeline.py --mode live --crawler-backend crawl4ai --llm-backend ollama --ollama-model qwen3:14b --max-sources 1 --max-priority 1 --max-pages-per-source 2 --output-dir outputs/first_live</w:t>
      </w:r>
    </w:p>
    <w:p>
      <w:pPr>
        <w:pStyle w:val="Heading2"/>
        <w:keepNext/>
        <w:keepLines/>
      </w:pPr>
      <w:r>
        <w:t>18.3 Live run with public-site contact enrichment only</w:t>
      </w:r>
    </w:p>
    <w:p>
      <w:pPr>
        <w:pStyle w:val="CodeBlock"/>
        <w:keepLines w:val="0"/>
      </w:pPr>
      <w:r>
        <w:t>python run_pipeline.py --mode live --crawler-backend crawl4ai --llm-backend ollama --ollama-model qwen3:14b --max-sources 1 --max-priority 1 --max-pages-per-source 2 --enrich-contacts --search-backend none --email-provider none --people-provider none --output-dir outputs/site_contacts</w:t>
      </w:r>
    </w:p>
    <w:p>
      <w:pPr>
        <w:pStyle w:val="Heading2"/>
        <w:keepNext/>
        <w:keepLines/>
      </w:pPr>
      <w:r>
        <w:t>18.4 Live run with Brave search</w:t>
      </w:r>
    </w:p>
    <w:p>
      <w:pPr>
        <w:pStyle w:val="CodeBlock"/>
        <w:keepLines w:val="0"/>
      </w:pPr>
      <w:r>
        <w:t>python run_pipeline.py --mode live --crawler-backend crawl4ai --llm-backend ollama --ollama-model qwen3:14b --max-sources 1 --max-priority 1 --max-pages-per-source 2 --enrich-contacts --search-backend brave --enable-founder-search --enable-pdf-search --email-provider none --people-provider none --output-dir outputs/search_contacts</w:t>
      </w:r>
    </w:p>
    <w:p>
      <w:pPr>
        <w:pStyle w:val="Heading2"/>
        <w:keepNext/>
        <w:keepLines/>
      </w:pPr>
      <w:r>
        <w:t>18.5 Full waterfall</w:t>
      </w:r>
    </w:p>
    <w:p>
      <w:pPr>
        <w:pStyle w:val="CodeBlock"/>
        <w:keepLines w:val="0"/>
      </w:pPr>
      <w:r>
        <w:t>python run_pipeline.py --mode live --crawler-backend crawl4ai --llm-backend ollama --ollama-model qwen3:14b --max-sources 1 --max-priority 1 --max-pages-per-source 2 --enrich-contacts --search-backend brave --email-provider hunter --people-provider apollo --verify-emails --paid-fallback-only --output-dir outputs/full_waterfall</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Windows Command Prompt note</w:t>
            </w:r>
          </w:p>
          <w:p>
            <w:pPr>
              <w:spacing w:after="0"/>
            </w:pPr>
            <w:r>
              <w:rPr>
                <w:sz w:val="18"/>
              </w:rPr>
              <w:t>Use a single line, as shown above, or use ^ for line continuation. A trailing backslash (\) is Bash syntax and is passed as an invalid argument in Windows Command Prompt.</w:t>
            </w:r>
          </w:p>
        </w:tc>
      </w:tr>
    </w:tbl>
    <w:p>
      <w:pPr>
        <w:spacing w:after="0"/>
      </w:pPr>
    </w:p>
    <w:p>
      <w:pPr>
        <w:pStyle w:val="Heading1"/>
        <w:keepNext/>
        <w:keepLines/>
      </w:pPr>
      <w:r>
        <w:t>19. Re-enriching an existing candidates CSV</w:t>
      </w:r>
    </w:p>
    <w:p>
      <w:pPr>
        <w:pStyle w:val="Heading2"/>
        <w:keepNext/>
        <w:keepLines/>
      </w:pPr>
      <w:r>
        <w:t>19.1 Purpose</w:t>
      </w:r>
    </w:p>
    <w:p>
      <w:r>
        <w:t>Use enrich_candidates.py when you already have candidates_ranked.csv and want to improve contact discovery without re-crawling university sources or rerunning LLM extraction.</w:t>
      </w:r>
    </w:p>
    <w:p>
      <w:pPr>
        <w:pStyle w:val="Heading2"/>
        <w:keepNext/>
        <w:keepLines/>
      </w:pPr>
      <w:r>
        <w:t>19.2 Where to place the file</w:t>
      </w:r>
    </w:p>
    <w:p>
      <w:r>
        <w:t>The simplest arrangement is to place candidates_ranked.csv in the project root, next to enrich_candidates.py, run_pipeline.py, and app.py. A full path can also be supplied to --input-csv.</w:t>
      </w:r>
    </w:p>
    <w:p>
      <w:pPr>
        <w:pStyle w:val="Heading2"/>
        <w:keepNext/>
        <w:keepLines/>
      </w:pPr>
      <w:r>
        <w:t>19.3 Recommended search-only first run</w:t>
      </w:r>
    </w:p>
    <w:p>
      <w:pPr>
        <w:pStyle w:val="CodeBlock"/>
        <w:keepLines w:val="0"/>
      </w:pPr>
      <w:r>
        <w:t>python enrich_candidates.py --input-csv candidates_ranked.csv --crawler-backend crawl4ai --search-backend brave --email-provider none --people-provider none --output-dir outputs/reenriched_search</w:t>
      </w:r>
    </w:p>
    <w:p>
      <w:pPr>
        <w:pStyle w:val="Heading2"/>
        <w:keepNext/>
        <w:keepLines/>
      </w:pPr>
      <w:r>
        <w:t>19.4 Add Hunter and verification</w:t>
      </w:r>
    </w:p>
    <w:p>
      <w:pPr>
        <w:pStyle w:val="CodeBlock"/>
        <w:keepLines w:val="0"/>
      </w:pPr>
      <w:r>
        <w:t>python enrich_candidates.py --input-csv candidates_ranked.csv --crawler-backend crawl4ai --search-backend brave --email-provider hunter --verify-emails --output-dir outputs/reenriched_hunter</w:t>
      </w:r>
    </w:p>
    <w:p>
      <w:pPr>
        <w:pStyle w:val="Heading2"/>
        <w:keepNext/>
        <w:keepLines/>
      </w:pPr>
      <w:r>
        <w:t>19.5 Full re-enrichment waterfall</w:t>
      </w:r>
    </w:p>
    <w:p>
      <w:pPr>
        <w:pStyle w:val="CodeBlock"/>
        <w:keepLines w:val="0"/>
      </w:pPr>
      <w:r>
        <w:t>python enrich_candidates.py --input-csv candidates_ranked.csv --crawler-backend crawl4ai --search-backend brave --email-provider hunter --people-provider apollo --verify-emails --output-dir outputs/reenriched_full</w:t>
      </w:r>
    </w:p>
    <w:p>
      <w:pPr>
        <w:pStyle w:val="Heading2"/>
        <w:keepNext/>
        <w:keepLines/>
      </w:pPr>
      <w:r>
        <w:t>19.6 CSV parsing behavior</w:t>
      </w:r>
    </w:p>
    <w:p>
      <w:r>
        <w:t>The re-enrichment script reads candidates_ranked.csv with pandas and rehydrates JSON-encoded list/dictionary columns such as founders, source_urls, evidence_quotes, contact_evidence, search queries, provider calls, and error arrays. Invalid JSON cells in these known columns are treated as empty arrays.</w:t>
      </w:r>
    </w:p>
    <w:p>
      <w:pPr>
        <w:pStyle w:val="Heading1"/>
        <w:keepNext/>
        <w:keepLines/>
      </w:pPr>
      <w:r>
        <w:t>20. Output files and field definitions</w:t>
      </w:r>
    </w:p>
    <w:p>
      <w:pPr>
        <w:pStyle w:val="Heading2"/>
        <w:keepNext/>
        <w:keepLines/>
      </w:pPr>
      <w:r>
        <w:t>20.1 Full-pipeline outputs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12"/>
            <w:shd w:fill="1F4E78"/>
            <w:vAlign w:val="center"/>
            <w:tcMar>
              <w:top w:w="70" w:type="dxa"/>
              <w:start w:w="90" w:type="dxa"/>
              <w:bottom w:w="70" w:type="dxa"/>
              <w:end w:w="90" w:type="dxa"/>
            </w:tcMar>
          </w:tcPr>
          <w:p>
            <w:pPr>
              <w:jc w:val="left"/>
            </w:pPr>
            <w:r>
              <w:rPr>
                <w:b/>
                <w:color w:val="FFFFFF"/>
                <w:sz w:val="17"/>
              </w:rPr>
              <w:t>File</w:t>
            </w:r>
          </w:p>
        </w:tc>
        <w:tc>
          <w:tcPr>
            <w:tcW w:type="dxa" w:w="7056"/>
            <w:shd w:fill="1F4E78"/>
            <w:vAlign w:val="center"/>
            <w:tcMar>
              <w:top w:w="70" w:type="dxa"/>
              <w:start w:w="90" w:type="dxa"/>
              <w:bottom w:w="70" w:type="dxa"/>
              <w:end w:w="90" w:type="dxa"/>
            </w:tcMar>
          </w:tcPr>
          <w:p>
            <w:pPr>
              <w:jc w:val="left"/>
            </w:pPr>
            <w:r>
              <w:rPr>
                <w:b/>
                <w:color w:val="FFFFFF"/>
                <w:sz w:val="17"/>
              </w:rPr>
              <w:t>Purpose</w:t>
            </w:r>
          </w:p>
        </w:tc>
      </w:tr>
      <w:tr>
        <w:trPr>
          <w:cantSplit/>
        </w:trPr>
        <w:tc>
          <w:tcPr>
            <w:tcW w:type="dxa" w:w="3312"/>
            <w:vAlign w:val="top"/>
            <w:tcMar>
              <w:top w:w="70" w:type="dxa"/>
              <w:start w:w="90" w:type="dxa"/>
              <w:bottom w:w="70" w:type="dxa"/>
              <w:end w:w="90" w:type="dxa"/>
            </w:tcMar>
          </w:tcPr>
          <w:p>
            <w:pPr>
              <w:spacing w:after="40" w:before="0"/>
            </w:pPr>
            <w:r>
              <w:rPr>
                <w:sz w:val="17"/>
              </w:rPr>
              <w:t>crawled_pages.jsonl</w:t>
            </w:r>
          </w:p>
        </w:tc>
        <w:tc>
          <w:tcPr>
            <w:tcW w:type="dxa" w:w="7056"/>
            <w:vAlign w:val="top"/>
            <w:tcMar>
              <w:top w:w="70" w:type="dxa"/>
              <w:start w:w="90" w:type="dxa"/>
              <w:bottom w:w="70" w:type="dxa"/>
              <w:end w:w="90" w:type="dxa"/>
            </w:tcMar>
          </w:tcPr>
          <w:p>
            <w:pPr>
              <w:spacing w:after="40" w:before="0"/>
            </w:pPr>
            <w:r>
              <w:rPr>
                <w:sz w:val="17"/>
              </w:rPr>
              <w:t>One JSON object per crawled page after crawler normalization.</w:t>
            </w:r>
          </w:p>
        </w:tc>
      </w:tr>
      <w:tr>
        <w:trPr>
          <w:cantSplit/>
        </w:trPr>
        <w:tc>
          <w:tcPr>
            <w:tcW w:type="dxa" w:w="3312"/>
            <w:vAlign w:val="top"/>
            <w:tcMar>
              <w:top w:w="70" w:type="dxa"/>
              <w:start w:w="90" w:type="dxa"/>
              <w:bottom w:w="70" w:type="dxa"/>
              <w:end w:w="90" w:type="dxa"/>
            </w:tcMar>
            <w:shd w:fill="F3F6F8"/>
          </w:tcPr>
          <w:p>
            <w:pPr>
              <w:spacing w:after="40" w:before="0"/>
            </w:pPr>
            <w:r>
              <w:rPr>
                <w:sz w:val="17"/>
              </w:rPr>
              <w:t>candidates_raw.csv</w:t>
            </w:r>
          </w:p>
        </w:tc>
        <w:tc>
          <w:tcPr>
            <w:tcW w:type="dxa" w:w="7056"/>
            <w:vAlign w:val="top"/>
            <w:tcMar>
              <w:top w:w="70" w:type="dxa"/>
              <w:start w:w="90" w:type="dxa"/>
              <w:bottom w:w="70" w:type="dxa"/>
              <w:end w:w="90" w:type="dxa"/>
            </w:tcMar>
            <w:shd w:fill="F3F6F8"/>
          </w:tcPr>
          <w:p>
            <w:pPr>
              <w:spacing w:after="40" w:before="0"/>
            </w:pPr>
            <w:r>
              <w:rPr>
                <w:sz w:val="17"/>
              </w:rPr>
              <w:t>All extracted startup rows before deduplication.</w:t>
            </w:r>
          </w:p>
        </w:tc>
      </w:tr>
      <w:tr>
        <w:trPr>
          <w:cantSplit/>
        </w:trPr>
        <w:tc>
          <w:tcPr>
            <w:tcW w:type="dxa" w:w="3312"/>
            <w:vAlign w:val="top"/>
            <w:tcMar>
              <w:top w:w="70" w:type="dxa"/>
              <w:start w:w="90" w:type="dxa"/>
              <w:bottom w:w="70" w:type="dxa"/>
              <w:end w:w="90" w:type="dxa"/>
            </w:tcMar>
          </w:tcPr>
          <w:p>
            <w:pPr>
              <w:spacing w:after="40" w:before="0"/>
            </w:pPr>
            <w:r>
              <w:rPr>
                <w:sz w:val="17"/>
              </w:rPr>
              <w:t>candidates_ranked.csv</w:t>
            </w:r>
          </w:p>
        </w:tc>
        <w:tc>
          <w:tcPr>
            <w:tcW w:type="dxa" w:w="7056"/>
            <w:vAlign w:val="top"/>
            <w:tcMar>
              <w:top w:w="70" w:type="dxa"/>
              <w:start w:w="90" w:type="dxa"/>
              <w:bottom w:w="70" w:type="dxa"/>
              <w:end w:w="90" w:type="dxa"/>
            </w:tcMar>
          </w:tcPr>
          <w:p>
            <w:pPr>
              <w:spacing w:after="40" w:before="0"/>
            </w:pPr>
            <w:r>
              <w:rPr>
                <w:sz w:val="17"/>
              </w:rPr>
              <w:t>Deduplicated startup-level review queue, enriched when contact enrichment is enabled.</w:t>
            </w:r>
          </w:p>
        </w:tc>
      </w:tr>
      <w:tr>
        <w:trPr>
          <w:cantSplit/>
        </w:trPr>
        <w:tc>
          <w:tcPr>
            <w:tcW w:type="dxa" w:w="3312"/>
            <w:vAlign w:val="top"/>
            <w:tcMar>
              <w:top w:w="70" w:type="dxa"/>
              <w:start w:w="90" w:type="dxa"/>
              <w:bottom w:w="70" w:type="dxa"/>
              <w:end w:w="90" w:type="dxa"/>
            </w:tcMar>
            <w:shd w:fill="F3F6F8"/>
          </w:tcPr>
          <w:p>
            <w:pPr>
              <w:spacing w:after="40" w:before="0"/>
            </w:pPr>
            <w:r>
              <w:rPr>
                <w:sz w:val="17"/>
              </w:rPr>
              <w:t>founders.csv</w:t>
            </w:r>
          </w:p>
        </w:tc>
        <w:tc>
          <w:tcPr>
            <w:tcW w:type="dxa" w:w="7056"/>
            <w:vAlign w:val="top"/>
            <w:tcMar>
              <w:top w:w="70" w:type="dxa"/>
              <w:start w:w="90" w:type="dxa"/>
              <w:bottom w:w="70" w:type="dxa"/>
              <w:end w:w="90" w:type="dxa"/>
            </w:tcMar>
            <w:shd w:fill="F3F6F8"/>
          </w:tcPr>
          <w:p>
            <w:pPr>
              <w:spacing w:after="40" w:before="0"/>
            </w:pPr>
            <w:r>
              <w:rPr>
                <w:sz w:val="17"/>
              </w:rPr>
              <w:t>One row per founder with founder-specific contact evidence.</w:t>
            </w:r>
          </w:p>
        </w:tc>
      </w:tr>
      <w:tr>
        <w:trPr>
          <w:cantSplit/>
        </w:trPr>
        <w:tc>
          <w:tcPr>
            <w:tcW w:type="dxa" w:w="3312"/>
            <w:vAlign w:val="top"/>
            <w:tcMar>
              <w:top w:w="70" w:type="dxa"/>
              <w:start w:w="90" w:type="dxa"/>
              <w:bottom w:w="70" w:type="dxa"/>
              <w:end w:w="90" w:type="dxa"/>
            </w:tcMar>
          </w:tcPr>
          <w:p>
            <w:pPr>
              <w:spacing w:after="40" w:before="0"/>
            </w:pPr>
            <w:r>
              <w:rPr>
                <w:sz w:val="17"/>
              </w:rPr>
              <w:t>contact_evidence.csv</w:t>
            </w:r>
          </w:p>
        </w:tc>
        <w:tc>
          <w:tcPr>
            <w:tcW w:type="dxa" w:w="7056"/>
            <w:vAlign w:val="top"/>
            <w:tcMar>
              <w:top w:w="70" w:type="dxa"/>
              <w:start w:w="90" w:type="dxa"/>
              <w:bottom w:w="70" w:type="dxa"/>
              <w:end w:w="90" w:type="dxa"/>
            </w:tcMar>
          </w:tcPr>
          <w:p>
            <w:pPr>
              <w:spacing w:after="40" w:before="0"/>
            </w:pPr>
            <w:r>
              <w:rPr>
                <w:sz w:val="17"/>
              </w:rPr>
              <w:t>All email findings with type, confidence, founder match, source, origin, provider, and verification metadata.</w:t>
            </w:r>
          </w:p>
        </w:tc>
      </w:tr>
      <w:tr>
        <w:trPr>
          <w:cantSplit/>
        </w:trPr>
        <w:tc>
          <w:tcPr>
            <w:tcW w:type="dxa" w:w="3312"/>
            <w:vAlign w:val="top"/>
            <w:tcMar>
              <w:top w:w="70" w:type="dxa"/>
              <w:start w:w="90" w:type="dxa"/>
              <w:bottom w:w="70" w:type="dxa"/>
              <w:end w:w="90" w:type="dxa"/>
            </w:tcMar>
            <w:shd w:fill="F3F6F8"/>
          </w:tcPr>
          <w:p>
            <w:pPr>
              <w:spacing w:after="40" w:before="0"/>
            </w:pPr>
            <w:r>
              <w:rPr>
                <w:sz w:val="17"/>
              </w:rPr>
              <w:t>search_queries.csv</w:t>
            </w:r>
          </w:p>
        </w:tc>
        <w:tc>
          <w:tcPr>
            <w:tcW w:type="dxa" w:w="7056"/>
            <w:vAlign w:val="top"/>
            <w:tcMar>
              <w:top w:w="70" w:type="dxa"/>
              <w:start w:w="90" w:type="dxa"/>
              <w:bottom w:w="70" w:type="dxa"/>
              <w:end w:w="90" w:type="dxa"/>
            </w:tcMar>
            <w:shd w:fill="F3F6F8"/>
          </w:tcPr>
          <w:p>
            <w:pPr>
              <w:spacing w:after="40" w:before="0"/>
            </w:pPr>
            <w:r>
              <w:rPr>
                <w:sz w:val="17"/>
              </w:rPr>
              <w:t>Audit trail of search queries run per startup.</w:t>
            </w:r>
          </w:p>
        </w:tc>
      </w:tr>
      <w:tr>
        <w:trPr>
          <w:cantSplit/>
        </w:trPr>
        <w:tc>
          <w:tcPr>
            <w:tcW w:type="dxa" w:w="3312"/>
            <w:vAlign w:val="top"/>
            <w:tcMar>
              <w:top w:w="70" w:type="dxa"/>
              <w:start w:w="90" w:type="dxa"/>
              <w:bottom w:w="70" w:type="dxa"/>
              <w:end w:w="90" w:type="dxa"/>
            </w:tcMar>
          </w:tcPr>
          <w:p>
            <w:pPr>
              <w:spacing w:after="40" w:before="0"/>
            </w:pPr>
            <w:r>
              <w:rPr>
                <w:sz w:val="17"/>
              </w:rPr>
              <w:t>outreach_drafts.csv</w:t>
            </w:r>
          </w:p>
        </w:tc>
        <w:tc>
          <w:tcPr>
            <w:tcW w:type="dxa" w:w="7056"/>
            <w:vAlign w:val="top"/>
            <w:tcMar>
              <w:top w:w="70" w:type="dxa"/>
              <w:start w:w="90" w:type="dxa"/>
              <w:bottom w:w="70" w:type="dxa"/>
              <w:end w:w="90" w:type="dxa"/>
            </w:tcMar>
          </w:tcPr>
          <w:p>
            <w:pPr>
              <w:spacing w:after="40" w:before="0"/>
            </w:pPr>
            <w:r>
              <w:rPr>
                <w:sz w:val="17"/>
              </w:rPr>
              <w:t>Invitation drafts for qualified candidates.</w:t>
            </w:r>
          </w:p>
        </w:tc>
      </w:tr>
      <w:tr>
        <w:trPr>
          <w:cantSplit/>
        </w:trPr>
        <w:tc>
          <w:tcPr>
            <w:tcW w:type="dxa" w:w="3312"/>
            <w:vAlign w:val="top"/>
            <w:tcMar>
              <w:top w:w="70" w:type="dxa"/>
              <w:start w:w="90" w:type="dxa"/>
              <w:bottom w:w="70" w:type="dxa"/>
              <w:end w:w="90" w:type="dxa"/>
            </w:tcMar>
            <w:shd w:fill="F3F6F8"/>
          </w:tcPr>
          <w:p>
            <w:pPr>
              <w:spacing w:after="40" w:before="0"/>
            </w:pPr>
            <w:r>
              <w:rPr>
                <w:sz w:val="17"/>
              </w:rPr>
              <w:t>errors.csv</w:t>
            </w:r>
          </w:p>
        </w:tc>
        <w:tc>
          <w:tcPr>
            <w:tcW w:type="dxa" w:w="7056"/>
            <w:vAlign w:val="top"/>
            <w:tcMar>
              <w:top w:w="70" w:type="dxa"/>
              <w:start w:w="90" w:type="dxa"/>
              <w:bottom w:w="70" w:type="dxa"/>
              <w:end w:w="90" w:type="dxa"/>
            </w:tcMar>
            <w:shd w:fill="F3F6F8"/>
          </w:tcPr>
          <w:p>
            <w:pPr>
              <w:spacing w:after="40" w:before="0"/>
            </w:pPr>
            <w:r>
              <w:rPr>
                <w:sz w:val="17"/>
              </w:rPr>
              <w:t>Pipeline-stage exceptions that were caught and recorded.</w:t>
            </w:r>
          </w:p>
        </w:tc>
      </w:tr>
      <w:tr>
        <w:trPr>
          <w:cantSplit/>
        </w:trPr>
        <w:tc>
          <w:tcPr>
            <w:tcW w:type="dxa" w:w="3312"/>
            <w:vAlign w:val="top"/>
            <w:tcMar>
              <w:top w:w="70" w:type="dxa"/>
              <w:start w:w="90" w:type="dxa"/>
              <w:bottom w:w="70" w:type="dxa"/>
              <w:end w:w="90" w:type="dxa"/>
            </w:tcMar>
          </w:tcPr>
          <w:p>
            <w:pPr>
              <w:spacing w:after="40" w:before="0"/>
            </w:pPr>
            <w:r>
              <w:rPr>
                <w:sz w:val="17"/>
              </w:rPr>
              <w:t>run_summary.json</w:t>
            </w:r>
          </w:p>
        </w:tc>
        <w:tc>
          <w:tcPr>
            <w:tcW w:type="dxa" w:w="7056"/>
            <w:vAlign w:val="top"/>
            <w:tcMar>
              <w:top w:w="70" w:type="dxa"/>
              <w:start w:w="90" w:type="dxa"/>
              <w:bottom w:w="70" w:type="dxa"/>
              <w:end w:w="90" w:type="dxa"/>
            </w:tcMar>
          </w:tcPr>
          <w:p>
            <w:pPr>
              <w:spacing w:after="40" w:before="0"/>
            </w:pPr>
            <w:r>
              <w:rPr>
                <w:sz w:val="17"/>
              </w:rPr>
              <w:t>Run configuration and aggregate metrics.</w:t>
            </w:r>
          </w:p>
        </w:tc>
      </w:tr>
    </w:tbl>
    <w:p>
      <w:pPr>
        <w:spacing w:after="0"/>
      </w:pPr>
    </w:p>
    <w:p>
      <w:pPr>
        <w:pStyle w:val="Heading2"/>
        <w:keepNext/>
        <w:keepLines/>
      </w:pPr>
      <w:r>
        <w:t>20.2 Re-enrichment outputs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shd w:fill="1F4E78"/>
            <w:vAlign w:val="center"/>
            <w:tcMar>
              <w:top w:w="70" w:type="dxa"/>
              <w:start w:w="90" w:type="dxa"/>
              <w:bottom w:w="70" w:type="dxa"/>
              <w:end w:w="90" w:type="dxa"/>
            </w:tcMar>
          </w:tcPr>
          <w:p>
            <w:pPr>
              <w:jc w:val="left"/>
            </w:pPr>
            <w:r>
              <w:rPr>
                <w:b/>
                <w:color w:val="FFFFFF"/>
                <w:sz w:val="17"/>
              </w:rPr>
              <w:t>File</w:t>
            </w:r>
          </w:p>
        </w:tc>
        <w:tc>
          <w:tcPr>
            <w:tcW w:type="dxa" w:w="6624"/>
            <w:shd w:fill="1F4E78"/>
            <w:vAlign w:val="center"/>
            <w:tcMar>
              <w:top w:w="70" w:type="dxa"/>
              <w:start w:w="90" w:type="dxa"/>
              <w:bottom w:w="70" w:type="dxa"/>
              <w:end w:w="90" w:type="dxa"/>
            </w:tcMar>
          </w:tcPr>
          <w:p>
            <w:pPr>
              <w:jc w:val="left"/>
            </w:pPr>
            <w:r>
              <w:rPr>
                <w:b/>
                <w:color w:val="FFFFFF"/>
                <w:sz w:val="17"/>
              </w:rPr>
              <w:t>Purpose</w:t>
            </w:r>
          </w:p>
        </w:tc>
      </w:tr>
      <w:tr>
        <w:trPr>
          <w:cantSplit/>
        </w:trPr>
        <w:tc>
          <w:tcPr>
            <w:tcW w:type="dxa" w:w="3744"/>
            <w:vAlign w:val="top"/>
            <w:tcMar>
              <w:top w:w="70" w:type="dxa"/>
              <w:start w:w="90" w:type="dxa"/>
              <w:bottom w:w="70" w:type="dxa"/>
              <w:end w:w="90" w:type="dxa"/>
            </w:tcMar>
          </w:tcPr>
          <w:p>
            <w:pPr>
              <w:spacing w:after="40" w:before="0"/>
            </w:pPr>
            <w:r>
              <w:rPr>
                <w:sz w:val="17"/>
              </w:rPr>
              <w:t>candidates_ranked_enriched.csv</w:t>
            </w:r>
          </w:p>
        </w:tc>
        <w:tc>
          <w:tcPr>
            <w:tcW w:type="dxa" w:w="6624"/>
            <w:vAlign w:val="top"/>
            <w:tcMar>
              <w:top w:w="70" w:type="dxa"/>
              <w:start w:w="90" w:type="dxa"/>
              <w:bottom w:w="70" w:type="dxa"/>
              <w:end w:w="90" w:type="dxa"/>
            </w:tcMar>
          </w:tcPr>
          <w:p>
            <w:pPr>
              <w:spacing w:after="40" w:before="0"/>
            </w:pPr>
            <w:r>
              <w:rPr>
                <w:sz w:val="17"/>
              </w:rPr>
              <w:t>Re-enriched startup-level candidate table.</w:t>
            </w:r>
          </w:p>
        </w:tc>
      </w:tr>
      <w:tr>
        <w:trPr>
          <w:cantSplit/>
        </w:trPr>
        <w:tc>
          <w:tcPr>
            <w:tcW w:type="dxa" w:w="3744"/>
            <w:vAlign w:val="top"/>
            <w:tcMar>
              <w:top w:w="70" w:type="dxa"/>
              <w:start w:w="90" w:type="dxa"/>
              <w:bottom w:w="70" w:type="dxa"/>
              <w:end w:w="90" w:type="dxa"/>
            </w:tcMar>
            <w:shd w:fill="F3F6F8"/>
          </w:tcPr>
          <w:p>
            <w:pPr>
              <w:spacing w:after="40" w:before="0"/>
            </w:pPr>
            <w:r>
              <w:rPr>
                <w:sz w:val="17"/>
              </w:rPr>
              <w:t>founders.csv</w:t>
            </w:r>
          </w:p>
        </w:tc>
        <w:tc>
          <w:tcPr>
            <w:tcW w:type="dxa" w:w="6624"/>
            <w:vAlign w:val="top"/>
            <w:tcMar>
              <w:top w:w="70" w:type="dxa"/>
              <w:start w:w="90" w:type="dxa"/>
              <w:bottom w:w="70" w:type="dxa"/>
              <w:end w:w="90" w:type="dxa"/>
            </w:tcMar>
            <w:shd w:fill="F3F6F8"/>
          </w:tcPr>
          <w:p>
            <w:pPr>
              <w:spacing w:after="40" w:before="0"/>
            </w:pPr>
            <w:r>
              <w:rPr>
                <w:sz w:val="17"/>
              </w:rPr>
              <w:t>Founder-level output.</w:t>
            </w:r>
          </w:p>
        </w:tc>
      </w:tr>
      <w:tr>
        <w:trPr>
          <w:cantSplit/>
        </w:trPr>
        <w:tc>
          <w:tcPr>
            <w:tcW w:type="dxa" w:w="3744"/>
            <w:vAlign w:val="top"/>
            <w:tcMar>
              <w:top w:w="70" w:type="dxa"/>
              <w:start w:w="90" w:type="dxa"/>
              <w:bottom w:w="70" w:type="dxa"/>
              <w:end w:w="90" w:type="dxa"/>
            </w:tcMar>
          </w:tcPr>
          <w:p>
            <w:pPr>
              <w:spacing w:after="40" w:before="0"/>
            </w:pPr>
            <w:r>
              <w:rPr>
                <w:sz w:val="17"/>
              </w:rPr>
              <w:t>contact_evidence.csv</w:t>
            </w:r>
          </w:p>
        </w:tc>
        <w:tc>
          <w:tcPr>
            <w:tcW w:type="dxa" w:w="6624"/>
            <w:vAlign w:val="top"/>
            <w:tcMar>
              <w:top w:w="70" w:type="dxa"/>
              <w:start w:w="90" w:type="dxa"/>
              <w:bottom w:w="70" w:type="dxa"/>
              <w:end w:w="90" w:type="dxa"/>
            </w:tcMar>
          </w:tcPr>
          <w:p>
            <w:pPr>
              <w:spacing w:after="40" w:before="0"/>
            </w:pPr>
            <w:r>
              <w:rPr>
                <w:sz w:val="17"/>
              </w:rPr>
              <w:t>Email evidence audit trail.</w:t>
            </w:r>
          </w:p>
        </w:tc>
      </w:tr>
      <w:tr>
        <w:trPr>
          <w:cantSplit/>
        </w:trPr>
        <w:tc>
          <w:tcPr>
            <w:tcW w:type="dxa" w:w="3744"/>
            <w:vAlign w:val="top"/>
            <w:tcMar>
              <w:top w:w="70" w:type="dxa"/>
              <w:start w:w="90" w:type="dxa"/>
              <w:bottom w:w="70" w:type="dxa"/>
              <w:end w:w="90" w:type="dxa"/>
            </w:tcMar>
            <w:shd w:fill="F3F6F8"/>
          </w:tcPr>
          <w:p>
            <w:pPr>
              <w:spacing w:after="40" w:before="0"/>
            </w:pPr>
            <w:r>
              <w:rPr>
                <w:sz w:val="17"/>
              </w:rPr>
              <w:t>reenrichment_summary.json</w:t>
            </w:r>
          </w:p>
        </w:tc>
        <w:tc>
          <w:tcPr>
            <w:tcW w:type="dxa" w:w="6624"/>
            <w:vAlign w:val="top"/>
            <w:tcMar>
              <w:top w:w="70" w:type="dxa"/>
              <w:start w:w="90" w:type="dxa"/>
              <w:bottom w:w="70" w:type="dxa"/>
              <w:end w:w="90" w:type="dxa"/>
            </w:tcMar>
            <w:shd w:fill="F3F6F8"/>
          </w:tcPr>
          <w:p>
            <w:pPr>
              <w:spacing w:after="40" w:before="0"/>
            </w:pPr>
            <w:r>
              <w:rPr>
                <w:sz w:val="17"/>
              </w:rPr>
              <w:t>Aggregate re-enrichment metrics and provider call counts.</w:t>
            </w:r>
          </w:p>
        </w:tc>
      </w:tr>
    </w:tbl>
    <w:p>
      <w:pPr>
        <w:spacing w:after="0"/>
      </w:pPr>
    </w:p>
    <w:p>
      <w:pPr>
        <w:pStyle w:val="Heading2"/>
        <w:keepNext/>
        <w:keepLines/>
      </w:pPr>
      <w:r>
        <w:t>20.3 Key candidate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72"/>
            <w:shd w:fill="1F4E78"/>
            <w:vAlign w:val="center"/>
            <w:tcMar>
              <w:top w:w="70" w:type="dxa"/>
              <w:start w:w="90" w:type="dxa"/>
              <w:bottom w:w="70" w:type="dxa"/>
              <w:end w:w="90" w:type="dxa"/>
            </w:tcMar>
          </w:tcPr>
          <w:p>
            <w:pPr>
              <w:jc w:val="left"/>
            </w:pPr>
            <w:r>
              <w:rPr>
                <w:b/>
                <w:color w:val="FFFFFF"/>
                <w:sz w:val="16"/>
              </w:rPr>
              <w:t>Field</w:t>
            </w:r>
          </w:p>
        </w:tc>
        <w:tc>
          <w:tcPr>
            <w:tcW w:type="dxa" w:w="6696"/>
            <w:shd w:fill="1F4E78"/>
            <w:vAlign w:val="center"/>
            <w:tcMar>
              <w:top w:w="70" w:type="dxa"/>
              <w:start w:w="90" w:type="dxa"/>
              <w:bottom w:w="70" w:type="dxa"/>
              <w:end w:w="90" w:type="dxa"/>
            </w:tcMar>
          </w:tcPr>
          <w:p>
            <w:pPr>
              <w:jc w:val="left"/>
            </w:pPr>
            <w:r>
              <w:rPr>
                <w:b/>
                <w:color w:val="FFFFFF"/>
                <w:sz w:val="16"/>
              </w:rPr>
              <w:t>Definition</w:t>
            </w:r>
          </w:p>
        </w:tc>
      </w:tr>
      <w:tr>
        <w:trPr>
          <w:cantSplit/>
        </w:trPr>
        <w:tc>
          <w:tcPr>
            <w:tcW w:type="dxa" w:w="3672"/>
            <w:vAlign w:val="top"/>
            <w:tcMar>
              <w:top w:w="70" w:type="dxa"/>
              <w:start w:w="90" w:type="dxa"/>
              <w:bottom w:w="70" w:type="dxa"/>
              <w:end w:w="90" w:type="dxa"/>
            </w:tcMar>
          </w:tcPr>
          <w:p>
            <w:pPr>
              <w:spacing w:after="40" w:before="0"/>
            </w:pPr>
            <w:r>
              <w:rPr>
                <w:sz w:val="16"/>
              </w:rPr>
              <w:t>source_id</w:t>
            </w:r>
          </w:p>
        </w:tc>
        <w:tc>
          <w:tcPr>
            <w:tcW w:type="dxa" w:w="6696"/>
            <w:vAlign w:val="top"/>
            <w:tcMar>
              <w:top w:w="70" w:type="dxa"/>
              <w:start w:w="90" w:type="dxa"/>
              <w:bottom w:w="70" w:type="dxa"/>
              <w:end w:w="90" w:type="dxa"/>
            </w:tcMar>
          </w:tcPr>
          <w:p>
            <w:pPr>
              <w:spacing w:after="40" w:before="0"/>
            </w:pPr>
            <w:r>
              <w:rPr>
                <w:sz w:val="16"/>
              </w:rPr>
              <w:t>ID of seed source where the retained record originated.</w:t>
            </w:r>
          </w:p>
        </w:tc>
      </w:tr>
      <w:tr>
        <w:trPr>
          <w:cantSplit/>
        </w:trPr>
        <w:tc>
          <w:tcPr>
            <w:tcW w:type="dxa" w:w="3672"/>
            <w:vAlign w:val="top"/>
            <w:tcMar>
              <w:top w:w="70" w:type="dxa"/>
              <w:start w:w="90" w:type="dxa"/>
              <w:bottom w:w="70" w:type="dxa"/>
              <w:end w:w="90" w:type="dxa"/>
            </w:tcMar>
            <w:shd w:fill="F3F6F8"/>
          </w:tcPr>
          <w:p>
            <w:pPr>
              <w:spacing w:after="40" w:before="0"/>
            </w:pPr>
            <w:r>
              <w:rPr>
                <w:sz w:val="16"/>
              </w:rPr>
              <w:t>source_org</w:t>
            </w:r>
          </w:p>
        </w:tc>
        <w:tc>
          <w:tcPr>
            <w:tcW w:type="dxa" w:w="6696"/>
            <w:vAlign w:val="top"/>
            <w:tcMar>
              <w:top w:w="70" w:type="dxa"/>
              <w:start w:w="90" w:type="dxa"/>
              <w:bottom w:w="70" w:type="dxa"/>
              <w:end w:w="90" w:type="dxa"/>
            </w:tcMar>
            <w:shd w:fill="F3F6F8"/>
          </w:tcPr>
          <w:p>
            <w:pPr>
              <w:spacing w:after="40" w:before="0"/>
            </w:pPr>
            <w:r>
              <w:rPr>
                <w:sz w:val="16"/>
              </w:rPr>
              <w:t>Source organization/university.</w:t>
            </w:r>
          </w:p>
        </w:tc>
      </w:tr>
      <w:tr>
        <w:trPr>
          <w:cantSplit/>
        </w:trPr>
        <w:tc>
          <w:tcPr>
            <w:tcW w:type="dxa" w:w="3672"/>
            <w:vAlign w:val="top"/>
            <w:tcMar>
              <w:top w:w="70" w:type="dxa"/>
              <w:start w:w="90" w:type="dxa"/>
              <w:bottom w:w="70" w:type="dxa"/>
              <w:end w:w="90" w:type="dxa"/>
            </w:tcMar>
          </w:tcPr>
          <w:p>
            <w:pPr>
              <w:spacing w:after="40" w:before="0"/>
            </w:pPr>
            <w:r>
              <w:rPr>
                <w:sz w:val="16"/>
              </w:rPr>
              <w:t>source_priority</w:t>
            </w:r>
          </w:p>
        </w:tc>
        <w:tc>
          <w:tcPr>
            <w:tcW w:type="dxa" w:w="6696"/>
            <w:vAlign w:val="top"/>
            <w:tcMar>
              <w:top w:w="70" w:type="dxa"/>
              <w:start w:w="90" w:type="dxa"/>
              <w:bottom w:w="70" w:type="dxa"/>
              <w:end w:w="90" w:type="dxa"/>
            </w:tcMar>
          </w:tcPr>
          <w:p>
            <w:pPr>
              <w:spacing w:after="40" w:before="0"/>
            </w:pPr>
            <w:r>
              <w:rPr>
                <w:sz w:val="16"/>
              </w:rPr>
              <w:t>Priority number of the originating source; lower is better.</w:t>
            </w:r>
          </w:p>
        </w:tc>
      </w:tr>
      <w:tr>
        <w:trPr>
          <w:cantSplit/>
        </w:trPr>
        <w:tc>
          <w:tcPr>
            <w:tcW w:type="dxa" w:w="3672"/>
            <w:vAlign w:val="top"/>
            <w:tcMar>
              <w:top w:w="70" w:type="dxa"/>
              <w:start w:w="90" w:type="dxa"/>
              <w:bottom w:w="70" w:type="dxa"/>
              <w:end w:w="90" w:type="dxa"/>
            </w:tcMar>
            <w:shd w:fill="F3F6F8"/>
          </w:tcPr>
          <w:p>
            <w:pPr>
              <w:spacing w:after="40" w:before="0"/>
            </w:pPr>
            <w:r>
              <w:rPr>
                <w:sz w:val="16"/>
              </w:rPr>
              <w:t>source_urls</w:t>
            </w:r>
          </w:p>
        </w:tc>
        <w:tc>
          <w:tcPr>
            <w:tcW w:type="dxa" w:w="6696"/>
            <w:vAlign w:val="top"/>
            <w:tcMar>
              <w:top w:w="70" w:type="dxa"/>
              <w:start w:w="90" w:type="dxa"/>
              <w:bottom w:w="70" w:type="dxa"/>
              <w:end w:w="90" w:type="dxa"/>
            </w:tcMar>
            <w:shd w:fill="F3F6F8"/>
          </w:tcPr>
          <w:p>
            <w:pPr>
              <w:spacing w:after="40" w:before="0"/>
            </w:pPr>
            <w:r>
              <w:rPr>
                <w:sz w:val="16"/>
              </w:rPr>
              <w:t>List of pages where duplicate records were found/merged.</w:t>
            </w:r>
          </w:p>
        </w:tc>
      </w:tr>
      <w:tr>
        <w:trPr>
          <w:cantSplit/>
        </w:trPr>
        <w:tc>
          <w:tcPr>
            <w:tcW w:type="dxa" w:w="3672"/>
            <w:vAlign w:val="top"/>
            <w:tcMar>
              <w:top w:w="70" w:type="dxa"/>
              <w:start w:w="90" w:type="dxa"/>
              <w:bottom w:w="70" w:type="dxa"/>
              <w:end w:w="90" w:type="dxa"/>
            </w:tcMar>
          </w:tcPr>
          <w:p>
            <w:pPr>
              <w:spacing w:after="40" w:before="0"/>
            </w:pPr>
            <w:r>
              <w:rPr>
                <w:sz w:val="16"/>
              </w:rPr>
              <w:t>eligibility_status</w:t>
            </w:r>
          </w:p>
        </w:tc>
        <w:tc>
          <w:tcPr>
            <w:tcW w:type="dxa" w:w="6696"/>
            <w:vAlign w:val="top"/>
            <w:tcMar>
              <w:top w:w="70" w:type="dxa"/>
              <w:start w:w="90" w:type="dxa"/>
              <w:bottom w:w="70" w:type="dxa"/>
              <w:end w:w="90" w:type="dxa"/>
            </w:tcMar>
          </w:tcPr>
          <w:p>
            <w:pPr>
              <w:spacing w:after="40" w:before="0"/>
            </w:pPr>
            <w:r>
              <w:rPr>
                <w:sz w:val="16"/>
              </w:rPr>
              <w:t>qualified, review, or not_qualified.</w:t>
            </w:r>
          </w:p>
        </w:tc>
      </w:tr>
      <w:tr>
        <w:trPr>
          <w:cantSplit/>
        </w:trPr>
        <w:tc>
          <w:tcPr>
            <w:tcW w:type="dxa" w:w="3672"/>
            <w:vAlign w:val="top"/>
            <w:tcMar>
              <w:top w:w="70" w:type="dxa"/>
              <w:start w:w="90" w:type="dxa"/>
              <w:bottom w:w="70" w:type="dxa"/>
              <w:end w:w="90" w:type="dxa"/>
            </w:tcMar>
            <w:shd w:fill="F3F6F8"/>
          </w:tcPr>
          <w:p>
            <w:pPr>
              <w:spacing w:after="40" w:before="0"/>
            </w:pPr>
            <w:r>
              <w:rPr>
                <w:sz w:val="16"/>
              </w:rPr>
              <w:t>eligibility_confidence</w:t>
            </w:r>
          </w:p>
        </w:tc>
        <w:tc>
          <w:tcPr>
            <w:tcW w:type="dxa" w:w="6696"/>
            <w:vAlign w:val="top"/>
            <w:tcMar>
              <w:top w:w="70" w:type="dxa"/>
              <w:start w:w="90" w:type="dxa"/>
              <w:bottom w:w="70" w:type="dxa"/>
              <w:end w:w="90" w:type="dxa"/>
            </w:tcMar>
            <w:shd w:fill="F3F6F8"/>
          </w:tcPr>
          <w:p>
            <w:pPr>
              <w:spacing w:after="40" w:before="0"/>
            </w:pPr>
            <w:r>
              <w:rPr>
                <w:sz w:val="16"/>
              </w:rPr>
              <w:t>LLM confidence 0-1 used in priority scoring.</w:t>
            </w:r>
          </w:p>
        </w:tc>
      </w:tr>
      <w:tr>
        <w:trPr>
          <w:cantSplit/>
        </w:trPr>
        <w:tc>
          <w:tcPr>
            <w:tcW w:type="dxa" w:w="3672"/>
            <w:vAlign w:val="top"/>
            <w:tcMar>
              <w:top w:w="70" w:type="dxa"/>
              <w:start w:w="90" w:type="dxa"/>
              <w:bottom w:w="70" w:type="dxa"/>
              <w:end w:w="90" w:type="dxa"/>
            </w:tcMar>
          </w:tcPr>
          <w:p>
            <w:pPr>
              <w:spacing w:after="40" w:before="0"/>
            </w:pPr>
            <w:r>
              <w:rPr>
                <w:sz w:val="16"/>
              </w:rPr>
              <w:t>eligibility_reason</w:t>
            </w:r>
          </w:p>
        </w:tc>
        <w:tc>
          <w:tcPr>
            <w:tcW w:type="dxa" w:w="6696"/>
            <w:vAlign w:val="top"/>
            <w:tcMar>
              <w:top w:w="70" w:type="dxa"/>
              <w:start w:w="90" w:type="dxa"/>
              <w:bottom w:w="70" w:type="dxa"/>
              <w:end w:w="90" w:type="dxa"/>
            </w:tcMar>
          </w:tcPr>
          <w:p>
            <w:pPr>
              <w:spacing w:after="40" w:before="0"/>
            </w:pPr>
            <w:r>
              <w:rPr>
                <w:sz w:val="16"/>
              </w:rPr>
              <w:t>Reason generated by deterministic gate.</w:t>
            </w:r>
          </w:p>
        </w:tc>
      </w:tr>
      <w:tr>
        <w:trPr>
          <w:cantSplit/>
        </w:trPr>
        <w:tc>
          <w:tcPr>
            <w:tcW w:type="dxa" w:w="3672"/>
            <w:vAlign w:val="top"/>
            <w:tcMar>
              <w:top w:w="70" w:type="dxa"/>
              <w:start w:w="90" w:type="dxa"/>
              <w:bottom w:w="70" w:type="dxa"/>
              <w:end w:w="90" w:type="dxa"/>
            </w:tcMar>
            <w:shd w:fill="F3F6F8"/>
          </w:tcPr>
          <w:p>
            <w:pPr>
              <w:spacing w:after="40" w:before="0"/>
            </w:pPr>
            <w:r>
              <w:rPr>
                <w:sz w:val="16"/>
              </w:rPr>
              <w:t>priority_score</w:t>
            </w:r>
          </w:p>
        </w:tc>
        <w:tc>
          <w:tcPr>
            <w:tcW w:type="dxa" w:w="6696"/>
            <w:vAlign w:val="top"/>
            <w:tcMar>
              <w:top w:w="70" w:type="dxa"/>
              <w:start w:w="90" w:type="dxa"/>
              <w:bottom w:w="70" w:type="dxa"/>
              <w:end w:w="90" w:type="dxa"/>
            </w:tcMar>
            <w:shd w:fill="F3F6F8"/>
          </w:tcPr>
          <w:p>
            <w:pPr>
              <w:spacing w:after="40" w:before="0"/>
            </w:pPr>
            <w:r>
              <w:rPr>
                <w:sz w:val="16"/>
              </w:rPr>
              <w:t>0-100 candidate triage score; higher is better.</w:t>
            </w:r>
          </w:p>
        </w:tc>
      </w:tr>
      <w:tr>
        <w:trPr>
          <w:cantSplit/>
        </w:trPr>
        <w:tc>
          <w:tcPr>
            <w:tcW w:type="dxa" w:w="3672"/>
            <w:vAlign w:val="top"/>
            <w:tcMar>
              <w:top w:w="70" w:type="dxa"/>
              <w:start w:w="90" w:type="dxa"/>
              <w:bottom w:w="70" w:type="dxa"/>
              <w:end w:w="90" w:type="dxa"/>
            </w:tcMar>
          </w:tcPr>
          <w:p>
            <w:pPr>
              <w:spacing w:after="40" w:before="0"/>
            </w:pPr>
            <w:r>
              <w:rPr>
                <w:sz w:val="16"/>
              </w:rPr>
              <w:t>rank</w:t>
            </w:r>
          </w:p>
        </w:tc>
        <w:tc>
          <w:tcPr>
            <w:tcW w:type="dxa" w:w="6696"/>
            <w:vAlign w:val="top"/>
            <w:tcMar>
              <w:top w:w="70" w:type="dxa"/>
              <w:start w:w="90" w:type="dxa"/>
              <w:bottom w:w="70" w:type="dxa"/>
              <w:end w:w="90" w:type="dxa"/>
            </w:tcMar>
          </w:tcPr>
          <w:p>
            <w:pPr>
              <w:spacing w:after="40" w:before="0"/>
            </w:pPr>
            <w:r>
              <w:rPr>
                <w:sz w:val="16"/>
              </w:rPr>
              <w:t>Final queue position after deduplication and sorting.</w:t>
            </w:r>
          </w:p>
        </w:tc>
      </w:tr>
      <w:tr>
        <w:trPr>
          <w:cantSplit/>
        </w:trPr>
        <w:tc>
          <w:tcPr>
            <w:tcW w:type="dxa" w:w="3672"/>
            <w:vAlign w:val="top"/>
            <w:tcMar>
              <w:top w:w="70" w:type="dxa"/>
              <w:start w:w="90" w:type="dxa"/>
              <w:bottom w:w="70" w:type="dxa"/>
              <w:end w:w="90" w:type="dxa"/>
            </w:tcMar>
            <w:shd w:fill="F3F6F8"/>
          </w:tcPr>
          <w:p>
            <w:pPr>
              <w:spacing w:after="40" w:before="0"/>
            </w:pPr>
            <w:r>
              <w:rPr>
                <w:sz w:val="16"/>
              </w:rPr>
              <w:t>review_decision</w:t>
            </w:r>
          </w:p>
        </w:tc>
        <w:tc>
          <w:tcPr>
            <w:tcW w:type="dxa" w:w="6696"/>
            <w:vAlign w:val="top"/>
            <w:tcMar>
              <w:top w:w="70" w:type="dxa"/>
              <w:start w:w="90" w:type="dxa"/>
              <w:bottom w:w="70" w:type="dxa"/>
              <w:end w:w="90" w:type="dxa"/>
            </w:tcMar>
            <w:shd w:fill="F3F6F8"/>
          </w:tcPr>
          <w:p>
            <w:pPr>
              <w:spacing w:after="40" w:before="0"/>
            </w:pPr>
            <w:r>
              <w:rPr>
                <w:sz w:val="16"/>
              </w:rPr>
              <w:t>Human review placeholder initialized to Pending.</w:t>
            </w:r>
          </w:p>
        </w:tc>
      </w:tr>
      <w:tr>
        <w:trPr>
          <w:cantSplit/>
        </w:trPr>
        <w:tc>
          <w:tcPr>
            <w:tcW w:type="dxa" w:w="3672"/>
            <w:vAlign w:val="top"/>
            <w:tcMar>
              <w:top w:w="70" w:type="dxa"/>
              <w:start w:w="90" w:type="dxa"/>
              <w:bottom w:w="70" w:type="dxa"/>
              <w:end w:w="90" w:type="dxa"/>
            </w:tcMar>
          </w:tcPr>
          <w:p>
            <w:pPr>
              <w:spacing w:after="40" w:before="0"/>
            </w:pPr>
            <w:r>
              <w:rPr>
                <w:sz w:val="16"/>
              </w:rPr>
              <w:t>website</w:t>
            </w:r>
          </w:p>
        </w:tc>
        <w:tc>
          <w:tcPr>
            <w:tcW w:type="dxa" w:w="6696"/>
            <w:vAlign w:val="top"/>
            <w:tcMar>
              <w:top w:w="70" w:type="dxa"/>
              <w:start w:w="90" w:type="dxa"/>
              <w:bottom w:w="70" w:type="dxa"/>
              <w:end w:w="90" w:type="dxa"/>
            </w:tcMar>
          </w:tcPr>
          <w:p>
            <w:pPr>
              <w:spacing w:after="40" w:before="0"/>
            </w:pPr>
            <w:r>
              <w:rPr>
                <w:sz w:val="16"/>
              </w:rPr>
              <w:t>Selected startup website.</w:t>
            </w:r>
          </w:p>
        </w:tc>
      </w:tr>
      <w:tr>
        <w:trPr>
          <w:cantSplit/>
        </w:trPr>
        <w:tc>
          <w:tcPr>
            <w:tcW w:type="dxa" w:w="3672"/>
            <w:vAlign w:val="top"/>
            <w:tcMar>
              <w:top w:w="70" w:type="dxa"/>
              <w:start w:w="90" w:type="dxa"/>
              <w:bottom w:w="70" w:type="dxa"/>
              <w:end w:w="90" w:type="dxa"/>
            </w:tcMar>
            <w:shd w:fill="F3F6F8"/>
          </w:tcPr>
          <w:p>
            <w:pPr>
              <w:spacing w:after="40" w:before="0"/>
            </w:pPr>
            <w:r>
              <w:rPr>
                <w:sz w:val="16"/>
              </w:rPr>
              <w:t>official_domain</w:t>
            </w:r>
          </w:p>
        </w:tc>
        <w:tc>
          <w:tcPr>
            <w:tcW w:type="dxa" w:w="6696"/>
            <w:vAlign w:val="top"/>
            <w:tcMar>
              <w:top w:w="70" w:type="dxa"/>
              <w:start w:w="90" w:type="dxa"/>
              <w:bottom w:w="70" w:type="dxa"/>
              <w:end w:w="90" w:type="dxa"/>
            </w:tcMar>
            <w:shd w:fill="F3F6F8"/>
          </w:tcPr>
          <w:p>
            <w:pPr>
              <w:spacing w:after="40" w:before="0"/>
            </w:pPr>
            <w:r>
              <w:rPr>
                <w:sz w:val="16"/>
              </w:rPr>
              <w:t>Resolved startup hostname.</w:t>
            </w:r>
          </w:p>
        </w:tc>
      </w:tr>
      <w:tr>
        <w:trPr>
          <w:cantSplit/>
        </w:trPr>
        <w:tc>
          <w:tcPr>
            <w:tcW w:type="dxa" w:w="3672"/>
            <w:vAlign w:val="top"/>
            <w:tcMar>
              <w:top w:w="70" w:type="dxa"/>
              <w:start w:w="90" w:type="dxa"/>
              <w:bottom w:w="70" w:type="dxa"/>
              <w:end w:w="90" w:type="dxa"/>
            </w:tcMar>
          </w:tcPr>
          <w:p>
            <w:pPr>
              <w:spacing w:after="40" w:before="0"/>
            </w:pPr>
            <w:r>
              <w:rPr>
                <w:sz w:val="16"/>
              </w:rPr>
              <w:t>domain_confidence</w:t>
            </w:r>
          </w:p>
        </w:tc>
        <w:tc>
          <w:tcPr>
            <w:tcW w:type="dxa" w:w="6696"/>
            <w:vAlign w:val="top"/>
            <w:tcMar>
              <w:top w:w="70" w:type="dxa"/>
              <w:start w:w="90" w:type="dxa"/>
              <w:bottom w:w="70" w:type="dxa"/>
              <w:end w:w="90" w:type="dxa"/>
            </w:tcMar>
          </w:tcPr>
          <w:p>
            <w:pPr>
              <w:spacing w:after="40" w:before="0"/>
            </w:pPr>
            <w:r>
              <w:rPr>
                <w:sz w:val="16"/>
              </w:rPr>
              <w:t>Confidence in domain resolution.</w:t>
            </w:r>
          </w:p>
        </w:tc>
      </w:tr>
      <w:tr>
        <w:trPr>
          <w:cantSplit/>
        </w:trPr>
        <w:tc>
          <w:tcPr>
            <w:tcW w:type="dxa" w:w="3672"/>
            <w:vAlign w:val="top"/>
            <w:tcMar>
              <w:top w:w="70" w:type="dxa"/>
              <w:start w:w="90" w:type="dxa"/>
              <w:bottom w:w="70" w:type="dxa"/>
              <w:end w:w="90" w:type="dxa"/>
            </w:tcMar>
            <w:shd w:fill="F3F6F8"/>
          </w:tcPr>
          <w:p>
            <w:pPr>
              <w:spacing w:after="40" w:before="0"/>
            </w:pPr>
            <w:r>
              <w:rPr>
                <w:sz w:val="16"/>
              </w:rPr>
              <w:t>founder_email</w:t>
            </w:r>
          </w:p>
        </w:tc>
        <w:tc>
          <w:tcPr>
            <w:tcW w:type="dxa" w:w="6696"/>
            <w:vAlign w:val="top"/>
            <w:tcMar>
              <w:top w:w="70" w:type="dxa"/>
              <w:start w:w="90" w:type="dxa"/>
              <w:bottom w:w="70" w:type="dxa"/>
              <w:end w:w="90" w:type="dxa"/>
            </w:tcMar>
            <w:shd w:fill="F3F6F8"/>
          </w:tcPr>
          <w:p>
            <w:pPr>
              <w:spacing w:after="40" w:before="0"/>
            </w:pPr>
            <w:r>
              <w:rPr>
                <w:sz w:val="16"/>
              </w:rPr>
              <w:t>Selected founder-directed email.</w:t>
            </w:r>
          </w:p>
        </w:tc>
      </w:tr>
      <w:tr>
        <w:trPr>
          <w:cantSplit/>
        </w:trPr>
        <w:tc>
          <w:tcPr>
            <w:tcW w:type="dxa" w:w="3672"/>
            <w:vAlign w:val="top"/>
            <w:tcMar>
              <w:top w:w="70" w:type="dxa"/>
              <w:start w:w="90" w:type="dxa"/>
              <w:bottom w:w="70" w:type="dxa"/>
              <w:end w:w="90" w:type="dxa"/>
            </w:tcMar>
          </w:tcPr>
          <w:p>
            <w:pPr>
              <w:spacing w:after="40" w:before="0"/>
            </w:pPr>
            <w:r>
              <w:rPr>
                <w:sz w:val="16"/>
              </w:rPr>
              <w:t>founder_email_confidence</w:t>
            </w:r>
          </w:p>
        </w:tc>
        <w:tc>
          <w:tcPr>
            <w:tcW w:type="dxa" w:w="6696"/>
            <w:vAlign w:val="top"/>
            <w:tcMar>
              <w:top w:w="70" w:type="dxa"/>
              <w:start w:w="90" w:type="dxa"/>
              <w:bottom w:w="70" w:type="dxa"/>
              <w:end w:w="90" w:type="dxa"/>
            </w:tcMar>
          </w:tcPr>
          <w:p>
            <w:pPr>
              <w:spacing w:after="40" w:before="0"/>
            </w:pPr>
            <w:r>
              <w:rPr>
                <w:sz w:val="16"/>
              </w:rPr>
              <w:t>Identity/category confidence for founder email.</w:t>
            </w:r>
          </w:p>
        </w:tc>
      </w:tr>
      <w:tr>
        <w:trPr>
          <w:cantSplit/>
        </w:trPr>
        <w:tc>
          <w:tcPr>
            <w:tcW w:type="dxa" w:w="3672"/>
            <w:vAlign w:val="top"/>
            <w:tcMar>
              <w:top w:w="70" w:type="dxa"/>
              <w:start w:w="90" w:type="dxa"/>
              <w:bottom w:w="70" w:type="dxa"/>
              <w:end w:w="90" w:type="dxa"/>
            </w:tcMar>
            <w:shd w:fill="F3F6F8"/>
          </w:tcPr>
          <w:p>
            <w:pPr>
              <w:spacing w:after="40" w:before="0"/>
            </w:pPr>
            <w:r>
              <w:rPr>
                <w:sz w:val="16"/>
              </w:rPr>
              <w:t>founder_email_type</w:t>
            </w:r>
          </w:p>
        </w:tc>
        <w:tc>
          <w:tcPr>
            <w:tcW w:type="dxa" w:w="6696"/>
            <w:vAlign w:val="top"/>
            <w:tcMar>
              <w:top w:w="70" w:type="dxa"/>
              <w:start w:w="90" w:type="dxa"/>
              <w:bottom w:w="70" w:type="dxa"/>
              <w:end w:w="90" w:type="dxa"/>
            </w:tcMar>
            <w:shd w:fill="F3F6F8"/>
          </w:tcPr>
          <w:p>
            <w:pPr>
              <w:spacing w:after="40" w:before="0"/>
            </w:pPr>
            <w:r>
              <w:rPr>
                <w:sz w:val="16"/>
              </w:rPr>
              <w:t>founder_named or founder_role.</w:t>
            </w:r>
          </w:p>
        </w:tc>
      </w:tr>
      <w:tr>
        <w:trPr>
          <w:cantSplit/>
        </w:trPr>
        <w:tc>
          <w:tcPr>
            <w:tcW w:type="dxa" w:w="3672"/>
            <w:vAlign w:val="top"/>
            <w:tcMar>
              <w:top w:w="70" w:type="dxa"/>
              <w:start w:w="90" w:type="dxa"/>
              <w:bottom w:w="70" w:type="dxa"/>
              <w:end w:w="90" w:type="dxa"/>
            </w:tcMar>
          </w:tcPr>
          <w:p>
            <w:pPr>
              <w:spacing w:after="40" w:before="0"/>
            </w:pPr>
            <w:r>
              <w:rPr>
                <w:sz w:val="16"/>
              </w:rPr>
              <w:t>company_email</w:t>
            </w:r>
          </w:p>
        </w:tc>
        <w:tc>
          <w:tcPr>
            <w:tcW w:type="dxa" w:w="6696"/>
            <w:vAlign w:val="top"/>
            <w:tcMar>
              <w:top w:w="70" w:type="dxa"/>
              <w:start w:w="90" w:type="dxa"/>
              <w:bottom w:w="70" w:type="dxa"/>
              <w:end w:w="90" w:type="dxa"/>
            </w:tcMar>
          </w:tcPr>
          <w:p>
            <w:pPr>
              <w:spacing w:after="40" w:before="0"/>
            </w:pPr>
            <w:r>
              <w:rPr>
                <w:sz w:val="16"/>
              </w:rPr>
              <w:t>Selected company contact email.</w:t>
            </w:r>
          </w:p>
        </w:tc>
      </w:tr>
      <w:tr>
        <w:trPr>
          <w:cantSplit/>
        </w:trPr>
        <w:tc>
          <w:tcPr>
            <w:tcW w:type="dxa" w:w="3672"/>
            <w:vAlign w:val="top"/>
            <w:tcMar>
              <w:top w:w="70" w:type="dxa"/>
              <w:start w:w="90" w:type="dxa"/>
              <w:bottom w:w="70" w:type="dxa"/>
              <w:end w:w="90" w:type="dxa"/>
            </w:tcMar>
            <w:shd w:fill="F3F6F8"/>
          </w:tcPr>
          <w:p>
            <w:pPr>
              <w:spacing w:after="40" w:before="0"/>
            </w:pPr>
            <w:r>
              <w:rPr>
                <w:sz w:val="16"/>
              </w:rPr>
              <w:t>contact_email</w:t>
            </w:r>
          </w:p>
        </w:tc>
        <w:tc>
          <w:tcPr>
            <w:tcW w:type="dxa" w:w="6696"/>
            <w:vAlign w:val="top"/>
            <w:tcMar>
              <w:top w:w="70" w:type="dxa"/>
              <w:start w:w="90" w:type="dxa"/>
              <w:bottom w:w="70" w:type="dxa"/>
              <w:end w:w="90" w:type="dxa"/>
            </w:tcMar>
            <w:shd w:fill="F3F6F8"/>
          </w:tcPr>
          <w:p>
            <w:pPr>
              <w:spacing w:after="40" w:before="0"/>
            </w:pPr>
            <w:r>
              <w:rPr>
                <w:sz w:val="16"/>
              </w:rPr>
              <w:t>Preferred contact used when preparing recipient field.</w:t>
            </w:r>
          </w:p>
        </w:tc>
      </w:tr>
      <w:tr>
        <w:trPr>
          <w:cantSplit/>
        </w:trPr>
        <w:tc>
          <w:tcPr>
            <w:tcW w:type="dxa" w:w="3672"/>
            <w:vAlign w:val="top"/>
            <w:tcMar>
              <w:top w:w="70" w:type="dxa"/>
              <w:start w:w="90" w:type="dxa"/>
              <w:bottom w:w="70" w:type="dxa"/>
              <w:end w:w="90" w:type="dxa"/>
            </w:tcMar>
          </w:tcPr>
          <w:p>
            <w:pPr>
              <w:spacing w:after="40" w:before="0"/>
            </w:pPr>
            <w:r>
              <w:rPr>
                <w:sz w:val="16"/>
              </w:rPr>
              <w:t>contact_email_type</w:t>
            </w:r>
          </w:p>
        </w:tc>
        <w:tc>
          <w:tcPr>
            <w:tcW w:type="dxa" w:w="6696"/>
            <w:vAlign w:val="top"/>
            <w:tcMar>
              <w:top w:w="70" w:type="dxa"/>
              <w:start w:w="90" w:type="dxa"/>
              <w:bottom w:w="70" w:type="dxa"/>
              <w:end w:w="90" w:type="dxa"/>
            </w:tcMar>
          </w:tcPr>
          <w:p>
            <w:pPr>
              <w:spacing w:after="40" w:before="0"/>
            </w:pPr>
            <w:r>
              <w:rPr>
                <w:sz w:val="16"/>
              </w:rPr>
              <w:t>Classification of selected contact.</w:t>
            </w:r>
          </w:p>
        </w:tc>
      </w:tr>
      <w:tr>
        <w:trPr>
          <w:cantSplit/>
        </w:trPr>
        <w:tc>
          <w:tcPr>
            <w:tcW w:type="dxa" w:w="3672"/>
            <w:vAlign w:val="top"/>
            <w:tcMar>
              <w:top w:w="70" w:type="dxa"/>
              <w:start w:w="90" w:type="dxa"/>
              <w:bottom w:w="70" w:type="dxa"/>
              <w:end w:w="90" w:type="dxa"/>
            </w:tcMar>
            <w:shd w:fill="F3F6F8"/>
          </w:tcPr>
          <w:p>
            <w:pPr>
              <w:spacing w:after="40" w:before="0"/>
            </w:pPr>
            <w:r>
              <w:rPr>
                <w:sz w:val="16"/>
              </w:rPr>
              <w:t>email_source_url</w:t>
            </w:r>
          </w:p>
        </w:tc>
        <w:tc>
          <w:tcPr>
            <w:tcW w:type="dxa" w:w="6696"/>
            <w:vAlign w:val="top"/>
            <w:tcMar>
              <w:top w:w="70" w:type="dxa"/>
              <w:start w:w="90" w:type="dxa"/>
              <w:bottom w:w="70" w:type="dxa"/>
              <w:end w:w="90" w:type="dxa"/>
            </w:tcMar>
            <w:shd w:fill="F3F6F8"/>
          </w:tcPr>
          <w:p>
            <w:pPr>
              <w:spacing w:after="40" w:before="0"/>
            </w:pPr>
            <w:r>
              <w:rPr>
                <w:sz w:val="16"/>
              </w:rPr>
              <w:t>Evidence URL for selected contact.</w:t>
            </w:r>
          </w:p>
        </w:tc>
      </w:tr>
      <w:tr>
        <w:trPr>
          <w:cantSplit/>
        </w:trPr>
        <w:tc>
          <w:tcPr>
            <w:tcW w:type="dxa" w:w="3672"/>
            <w:vAlign w:val="top"/>
            <w:tcMar>
              <w:top w:w="70" w:type="dxa"/>
              <w:start w:w="90" w:type="dxa"/>
              <w:bottom w:w="70" w:type="dxa"/>
              <w:end w:w="90" w:type="dxa"/>
            </w:tcMar>
          </w:tcPr>
          <w:p>
            <w:pPr>
              <w:spacing w:after="40" w:before="0"/>
            </w:pPr>
            <w:r>
              <w:rPr>
                <w:sz w:val="16"/>
              </w:rPr>
              <w:t>founder_linkedin_url</w:t>
            </w:r>
          </w:p>
        </w:tc>
        <w:tc>
          <w:tcPr>
            <w:tcW w:type="dxa" w:w="6696"/>
            <w:vAlign w:val="top"/>
            <w:tcMar>
              <w:top w:w="70" w:type="dxa"/>
              <w:start w:w="90" w:type="dxa"/>
              <w:bottom w:w="70" w:type="dxa"/>
              <w:end w:w="90" w:type="dxa"/>
            </w:tcMar>
          </w:tcPr>
          <w:p>
            <w:pPr>
              <w:spacing w:after="40" w:before="0"/>
            </w:pPr>
            <w:r>
              <w:rPr>
                <w:sz w:val="16"/>
              </w:rPr>
              <w:t>Selected founder LinkedIn URL.</w:t>
            </w:r>
          </w:p>
        </w:tc>
      </w:tr>
      <w:tr>
        <w:trPr>
          <w:cantSplit/>
        </w:trPr>
        <w:tc>
          <w:tcPr>
            <w:tcW w:type="dxa" w:w="3672"/>
            <w:vAlign w:val="top"/>
            <w:tcMar>
              <w:top w:w="70" w:type="dxa"/>
              <w:start w:w="90" w:type="dxa"/>
              <w:bottom w:w="70" w:type="dxa"/>
              <w:end w:w="90" w:type="dxa"/>
            </w:tcMar>
            <w:shd w:fill="F3F6F8"/>
          </w:tcPr>
          <w:p>
            <w:pPr>
              <w:spacing w:after="40" w:before="0"/>
            </w:pPr>
            <w:r>
              <w:rPr>
                <w:sz w:val="16"/>
              </w:rPr>
              <w:t>linkedin_url</w:t>
            </w:r>
          </w:p>
        </w:tc>
        <w:tc>
          <w:tcPr>
            <w:tcW w:type="dxa" w:w="6696"/>
            <w:vAlign w:val="top"/>
            <w:tcMar>
              <w:top w:w="70" w:type="dxa"/>
              <w:start w:w="90" w:type="dxa"/>
              <w:bottom w:w="70" w:type="dxa"/>
              <w:end w:w="90" w:type="dxa"/>
            </w:tcMar>
            <w:shd w:fill="F3F6F8"/>
          </w:tcPr>
          <w:p>
            <w:pPr>
              <w:spacing w:after="40" w:before="0"/>
            </w:pPr>
            <w:r>
              <w:rPr>
                <w:sz w:val="16"/>
              </w:rPr>
              <w:t>Selected company LinkedIn URL.</w:t>
            </w:r>
          </w:p>
        </w:tc>
      </w:tr>
      <w:tr>
        <w:trPr>
          <w:cantSplit/>
        </w:trPr>
        <w:tc>
          <w:tcPr>
            <w:tcW w:type="dxa" w:w="3672"/>
            <w:vAlign w:val="top"/>
            <w:tcMar>
              <w:top w:w="70" w:type="dxa"/>
              <w:start w:w="90" w:type="dxa"/>
              <w:bottom w:w="70" w:type="dxa"/>
              <w:end w:w="90" w:type="dxa"/>
            </w:tcMar>
          </w:tcPr>
          <w:p>
            <w:pPr>
              <w:spacing w:after="40" w:before="0"/>
            </w:pPr>
            <w:r>
              <w:rPr>
                <w:sz w:val="16"/>
              </w:rPr>
              <w:t>contact_waterfall_status</w:t>
            </w:r>
          </w:p>
        </w:tc>
        <w:tc>
          <w:tcPr>
            <w:tcW w:type="dxa" w:w="6696"/>
            <w:vAlign w:val="top"/>
            <w:tcMar>
              <w:top w:w="70" w:type="dxa"/>
              <w:start w:w="90" w:type="dxa"/>
              <w:bottom w:w="70" w:type="dxa"/>
              <w:end w:w="90" w:type="dxa"/>
            </w:tcMar>
          </w:tcPr>
          <w:p>
            <w:pPr>
              <w:spacing w:after="40" w:before="0"/>
            </w:pPr>
            <w:r>
              <w:rPr>
                <w:sz w:val="16"/>
              </w:rPr>
              <w:t>Final contact outcome across configured stages.</w:t>
            </w:r>
          </w:p>
        </w:tc>
      </w:tr>
      <w:tr>
        <w:trPr>
          <w:cantSplit/>
        </w:trPr>
        <w:tc>
          <w:tcPr>
            <w:tcW w:type="dxa" w:w="3672"/>
            <w:vAlign w:val="top"/>
            <w:tcMar>
              <w:top w:w="70" w:type="dxa"/>
              <w:start w:w="90" w:type="dxa"/>
              <w:bottom w:w="70" w:type="dxa"/>
              <w:end w:w="90" w:type="dxa"/>
            </w:tcMar>
            <w:shd w:fill="F3F6F8"/>
          </w:tcPr>
          <w:p>
            <w:pPr>
              <w:spacing w:after="40" w:before="0"/>
            </w:pPr>
            <w:r>
              <w:rPr>
                <w:sz w:val="16"/>
              </w:rPr>
              <w:t>contact_methods_attempted</w:t>
            </w:r>
          </w:p>
        </w:tc>
        <w:tc>
          <w:tcPr>
            <w:tcW w:type="dxa" w:w="6696"/>
            <w:vAlign w:val="top"/>
            <w:tcMar>
              <w:top w:w="70" w:type="dxa"/>
              <w:start w:w="90" w:type="dxa"/>
              <w:bottom w:w="70" w:type="dxa"/>
              <w:end w:w="90" w:type="dxa"/>
            </w:tcMar>
            <w:shd w:fill="F3F6F8"/>
          </w:tcPr>
          <w:p>
            <w:pPr>
              <w:spacing w:after="40" w:before="0"/>
            </w:pPr>
            <w:r>
              <w:rPr>
                <w:sz w:val="16"/>
              </w:rPr>
              <w:t>Ordered unique list of attempted methods.</w:t>
            </w:r>
          </w:p>
        </w:tc>
      </w:tr>
      <w:tr>
        <w:trPr>
          <w:cantSplit/>
        </w:trPr>
        <w:tc>
          <w:tcPr>
            <w:tcW w:type="dxa" w:w="3672"/>
            <w:vAlign w:val="top"/>
            <w:tcMar>
              <w:top w:w="70" w:type="dxa"/>
              <w:start w:w="90" w:type="dxa"/>
              <w:bottom w:w="70" w:type="dxa"/>
              <w:end w:w="90" w:type="dxa"/>
            </w:tcMar>
          </w:tcPr>
          <w:p>
            <w:pPr>
              <w:spacing w:after="40" w:before="0"/>
            </w:pPr>
            <w:r>
              <w:rPr>
                <w:sz w:val="16"/>
              </w:rPr>
              <w:t>search_queries_run</w:t>
            </w:r>
          </w:p>
        </w:tc>
        <w:tc>
          <w:tcPr>
            <w:tcW w:type="dxa" w:w="6696"/>
            <w:vAlign w:val="top"/>
            <w:tcMar>
              <w:top w:w="70" w:type="dxa"/>
              <w:start w:w="90" w:type="dxa"/>
              <w:bottom w:w="70" w:type="dxa"/>
              <w:end w:w="90" w:type="dxa"/>
            </w:tcMar>
          </w:tcPr>
          <w:p>
            <w:pPr>
              <w:spacing w:after="40" w:before="0"/>
            </w:pPr>
            <w:r>
              <w:rPr>
                <w:sz w:val="16"/>
              </w:rPr>
              <w:t>Queries generated for this candidate.</w:t>
            </w:r>
          </w:p>
        </w:tc>
      </w:tr>
      <w:tr>
        <w:trPr>
          <w:cantSplit/>
        </w:trPr>
        <w:tc>
          <w:tcPr>
            <w:tcW w:type="dxa" w:w="3672"/>
            <w:vAlign w:val="top"/>
            <w:tcMar>
              <w:top w:w="70" w:type="dxa"/>
              <w:start w:w="90" w:type="dxa"/>
              <w:bottom w:w="70" w:type="dxa"/>
              <w:end w:w="90" w:type="dxa"/>
            </w:tcMar>
            <w:shd w:fill="F3F6F8"/>
          </w:tcPr>
          <w:p>
            <w:pPr>
              <w:spacing w:after="40" w:before="0"/>
            </w:pPr>
            <w:r>
              <w:rPr>
                <w:sz w:val="16"/>
              </w:rPr>
              <w:t>provider_calls</w:t>
            </w:r>
          </w:p>
        </w:tc>
        <w:tc>
          <w:tcPr>
            <w:tcW w:type="dxa" w:w="6696"/>
            <w:vAlign w:val="top"/>
            <w:tcMar>
              <w:top w:w="70" w:type="dxa"/>
              <w:start w:w="90" w:type="dxa"/>
              <w:bottom w:w="70" w:type="dxa"/>
              <w:end w:w="90" w:type="dxa"/>
            </w:tcMar>
            <w:shd w:fill="F3F6F8"/>
          </w:tcPr>
          <w:p>
            <w:pPr>
              <w:spacing w:after="40" w:before="0"/>
            </w:pPr>
            <w:r>
              <w:rPr>
                <w:sz w:val="16"/>
              </w:rPr>
              <w:t>Provider operations attempted.</w:t>
            </w:r>
          </w:p>
        </w:tc>
      </w:tr>
      <w:tr>
        <w:trPr>
          <w:cantSplit/>
        </w:trPr>
        <w:tc>
          <w:tcPr>
            <w:tcW w:type="dxa" w:w="3672"/>
            <w:vAlign w:val="top"/>
            <w:tcMar>
              <w:top w:w="70" w:type="dxa"/>
              <w:start w:w="90" w:type="dxa"/>
              <w:bottom w:w="70" w:type="dxa"/>
              <w:end w:w="90" w:type="dxa"/>
            </w:tcMar>
          </w:tcPr>
          <w:p>
            <w:pPr>
              <w:spacing w:after="40" w:before="0"/>
            </w:pPr>
            <w:r>
              <w:rPr>
                <w:sz w:val="16"/>
              </w:rPr>
              <w:t>provider_enrichment_errors</w:t>
            </w:r>
          </w:p>
        </w:tc>
        <w:tc>
          <w:tcPr>
            <w:tcW w:type="dxa" w:w="6696"/>
            <w:vAlign w:val="top"/>
            <w:tcMar>
              <w:top w:w="70" w:type="dxa"/>
              <w:start w:w="90" w:type="dxa"/>
              <w:bottom w:w="70" w:type="dxa"/>
              <w:end w:w="90" w:type="dxa"/>
            </w:tcMar>
          </w:tcPr>
          <w:p>
            <w:pPr>
              <w:spacing w:after="40" w:before="0"/>
            </w:pPr>
            <w:r>
              <w:rPr>
                <w:sz w:val="16"/>
              </w:rPr>
              <w:t>Provider errors captured for audit.</w:t>
            </w:r>
          </w:p>
        </w:tc>
      </w:tr>
    </w:tbl>
    <w:p>
      <w:pPr>
        <w:spacing w:after="0"/>
      </w:pPr>
    </w:p>
    <w:p>
      <w:pPr>
        <w:pStyle w:val="Heading1"/>
        <w:keepNext/>
        <w:keepLines/>
      </w:pPr>
      <w:r>
        <w:t>21. Run-summary metrics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72"/>
            <w:shd w:fill="1F4E78"/>
            <w:vAlign w:val="center"/>
            <w:tcMar>
              <w:top w:w="70" w:type="dxa"/>
              <w:start w:w="90" w:type="dxa"/>
              <w:bottom w:w="70" w:type="dxa"/>
              <w:end w:w="90" w:type="dxa"/>
            </w:tcMar>
          </w:tcPr>
          <w:p>
            <w:pPr>
              <w:jc w:val="left"/>
            </w:pPr>
            <w:r>
              <w:rPr>
                <w:b/>
                <w:color w:val="FFFFFF"/>
                <w:sz w:val="16"/>
              </w:rPr>
              <w:t>Metric</w:t>
            </w:r>
          </w:p>
        </w:tc>
        <w:tc>
          <w:tcPr>
            <w:tcW w:type="dxa" w:w="6696"/>
            <w:shd w:fill="1F4E78"/>
            <w:vAlign w:val="center"/>
            <w:tcMar>
              <w:top w:w="70" w:type="dxa"/>
              <w:start w:w="90" w:type="dxa"/>
              <w:bottom w:w="70" w:type="dxa"/>
              <w:end w:w="90" w:type="dxa"/>
            </w:tcMar>
          </w:tcPr>
          <w:p>
            <w:pPr>
              <w:jc w:val="left"/>
            </w:pPr>
            <w:r>
              <w:rPr>
                <w:b/>
                <w:color w:val="FFFFFF"/>
                <w:sz w:val="16"/>
              </w:rPr>
              <w:t>Definition</w:t>
            </w:r>
          </w:p>
        </w:tc>
      </w:tr>
      <w:tr>
        <w:trPr>
          <w:cantSplit/>
        </w:trPr>
        <w:tc>
          <w:tcPr>
            <w:tcW w:type="dxa" w:w="3672"/>
            <w:vAlign w:val="top"/>
            <w:tcMar>
              <w:top w:w="70" w:type="dxa"/>
              <w:start w:w="90" w:type="dxa"/>
              <w:bottom w:w="70" w:type="dxa"/>
              <w:end w:w="90" w:type="dxa"/>
            </w:tcMar>
          </w:tcPr>
          <w:p>
            <w:pPr>
              <w:spacing w:after="40" w:before="0"/>
            </w:pPr>
            <w:r>
              <w:rPr>
                <w:sz w:val="16"/>
              </w:rPr>
              <w:t>sources_attempted</w:t>
            </w:r>
          </w:p>
        </w:tc>
        <w:tc>
          <w:tcPr>
            <w:tcW w:type="dxa" w:w="6696"/>
            <w:vAlign w:val="top"/>
            <w:tcMar>
              <w:top w:w="70" w:type="dxa"/>
              <w:start w:w="90" w:type="dxa"/>
              <w:bottom w:w="70" w:type="dxa"/>
              <w:end w:w="90" w:type="dxa"/>
            </w:tcMar>
          </w:tcPr>
          <w:p>
            <w:pPr>
              <w:spacing w:after="40" w:before="0"/>
            </w:pPr>
            <w:r>
              <w:rPr>
                <w:sz w:val="16"/>
              </w:rPr>
              <w:t>Number of selected seed sources after priority filtering and max-sources truncation.</w:t>
            </w:r>
          </w:p>
        </w:tc>
      </w:tr>
      <w:tr>
        <w:trPr>
          <w:cantSplit/>
        </w:trPr>
        <w:tc>
          <w:tcPr>
            <w:tcW w:type="dxa" w:w="3672"/>
            <w:vAlign w:val="top"/>
            <w:tcMar>
              <w:top w:w="70" w:type="dxa"/>
              <w:start w:w="90" w:type="dxa"/>
              <w:bottom w:w="70" w:type="dxa"/>
              <w:end w:w="90" w:type="dxa"/>
            </w:tcMar>
            <w:shd w:fill="F3F6F8"/>
          </w:tcPr>
          <w:p>
            <w:pPr>
              <w:spacing w:after="40" w:before="0"/>
            </w:pPr>
            <w:r>
              <w:rPr>
                <w:sz w:val="16"/>
              </w:rPr>
              <w:t>pages_processed</w:t>
            </w:r>
          </w:p>
        </w:tc>
        <w:tc>
          <w:tcPr>
            <w:tcW w:type="dxa" w:w="6696"/>
            <w:vAlign w:val="top"/>
            <w:tcMar>
              <w:top w:w="70" w:type="dxa"/>
              <w:start w:w="90" w:type="dxa"/>
              <w:bottom w:w="70" w:type="dxa"/>
              <w:end w:w="90" w:type="dxa"/>
            </w:tcMar>
            <w:shd w:fill="F3F6F8"/>
          </w:tcPr>
          <w:p>
            <w:pPr>
              <w:spacing w:after="40" w:before="0"/>
            </w:pPr>
            <w:r>
              <w:rPr>
                <w:sz w:val="16"/>
              </w:rPr>
              <w:t>Number of CrawledPage records returned during initial source crawling.</w:t>
            </w:r>
          </w:p>
        </w:tc>
      </w:tr>
      <w:tr>
        <w:trPr>
          <w:cantSplit/>
        </w:trPr>
        <w:tc>
          <w:tcPr>
            <w:tcW w:type="dxa" w:w="3672"/>
            <w:vAlign w:val="top"/>
            <w:tcMar>
              <w:top w:w="70" w:type="dxa"/>
              <w:start w:w="90" w:type="dxa"/>
              <w:bottom w:w="70" w:type="dxa"/>
              <w:end w:w="90" w:type="dxa"/>
            </w:tcMar>
          </w:tcPr>
          <w:p>
            <w:pPr>
              <w:spacing w:after="40" w:before="0"/>
            </w:pPr>
            <w:r>
              <w:rPr>
                <w:sz w:val="16"/>
              </w:rPr>
              <w:t>raw_candidate_rows</w:t>
            </w:r>
          </w:p>
        </w:tc>
        <w:tc>
          <w:tcPr>
            <w:tcW w:type="dxa" w:w="6696"/>
            <w:vAlign w:val="top"/>
            <w:tcMar>
              <w:top w:w="70" w:type="dxa"/>
              <w:start w:w="90" w:type="dxa"/>
              <w:bottom w:w="70" w:type="dxa"/>
              <w:end w:w="90" w:type="dxa"/>
            </w:tcMar>
          </w:tcPr>
          <w:p>
            <w:pPr>
              <w:spacing w:after="40" w:before="0"/>
            </w:pPr>
            <w:r>
              <w:rPr>
                <w:sz w:val="16"/>
              </w:rPr>
              <w:t>Number of LLM-extracted candidate rows before deduplication.</w:t>
            </w:r>
          </w:p>
        </w:tc>
      </w:tr>
      <w:tr>
        <w:trPr>
          <w:cantSplit/>
        </w:trPr>
        <w:tc>
          <w:tcPr>
            <w:tcW w:type="dxa" w:w="3672"/>
            <w:vAlign w:val="top"/>
            <w:tcMar>
              <w:top w:w="70" w:type="dxa"/>
              <w:start w:w="90" w:type="dxa"/>
              <w:bottom w:w="70" w:type="dxa"/>
              <w:end w:w="90" w:type="dxa"/>
            </w:tcMar>
            <w:shd w:fill="F3F6F8"/>
          </w:tcPr>
          <w:p>
            <w:pPr>
              <w:spacing w:after="40" w:before="0"/>
            </w:pPr>
            <w:r>
              <w:rPr>
                <w:sz w:val="16"/>
              </w:rPr>
              <w:t>unique_candidates</w:t>
            </w:r>
          </w:p>
        </w:tc>
        <w:tc>
          <w:tcPr>
            <w:tcW w:type="dxa" w:w="6696"/>
            <w:vAlign w:val="top"/>
            <w:tcMar>
              <w:top w:w="70" w:type="dxa"/>
              <w:start w:w="90" w:type="dxa"/>
              <w:bottom w:w="70" w:type="dxa"/>
              <w:end w:w="90" w:type="dxa"/>
            </w:tcMar>
            <w:shd w:fill="F3F6F8"/>
          </w:tcPr>
          <w:p>
            <w:pPr>
              <w:spacing w:after="40" w:before="0"/>
            </w:pPr>
            <w:r>
              <w:rPr>
                <w:sz w:val="16"/>
              </w:rPr>
              <w:t>Number of startup records after deduplication.</w:t>
            </w:r>
          </w:p>
        </w:tc>
      </w:tr>
      <w:tr>
        <w:trPr>
          <w:cantSplit/>
        </w:trPr>
        <w:tc>
          <w:tcPr>
            <w:tcW w:type="dxa" w:w="3672"/>
            <w:vAlign w:val="top"/>
            <w:tcMar>
              <w:top w:w="70" w:type="dxa"/>
              <w:start w:w="90" w:type="dxa"/>
              <w:bottom w:w="70" w:type="dxa"/>
              <w:end w:w="90" w:type="dxa"/>
            </w:tcMar>
          </w:tcPr>
          <w:p>
            <w:pPr>
              <w:spacing w:after="40" w:before="0"/>
            </w:pPr>
            <w:r>
              <w:rPr>
                <w:sz w:val="16"/>
              </w:rPr>
              <w:t>qualified</w:t>
            </w:r>
          </w:p>
        </w:tc>
        <w:tc>
          <w:tcPr>
            <w:tcW w:type="dxa" w:w="6696"/>
            <w:vAlign w:val="top"/>
            <w:tcMar>
              <w:top w:w="70" w:type="dxa"/>
              <w:start w:w="90" w:type="dxa"/>
              <w:bottom w:w="70" w:type="dxa"/>
              <w:end w:w="90" w:type="dxa"/>
            </w:tcMar>
          </w:tcPr>
          <w:p>
            <w:pPr>
              <w:spacing w:after="40" w:before="0"/>
            </w:pPr>
            <w:r>
              <w:rPr>
                <w:sz w:val="16"/>
              </w:rPr>
              <w:t>Unique candidates with deterministic eligibility_status qualified.</w:t>
            </w:r>
          </w:p>
        </w:tc>
      </w:tr>
      <w:tr>
        <w:trPr>
          <w:cantSplit/>
        </w:trPr>
        <w:tc>
          <w:tcPr>
            <w:tcW w:type="dxa" w:w="3672"/>
            <w:vAlign w:val="top"/>
            <w:tcMar>
              <w:top w:w="70" w:type="dxa"/>
              <w:start w:w="90" w:type="dxa"/>
              <w:bottom w:w="70" w:type="dxa"/>
              <w:end w:w="90" w:type="dxa"/>
            </w:tcMar>
            <w:shd w:fill="F3F6F8"/>
          </w:tcPr>
          <w:p>
            <w:pPr>
              <w:spacing w:after="40" w:before="0"/>
            </w:pPr>
            <w:r>
              <w:rPr>
                <w:sz w:val="16"/>
              </w:rPr>
              <w:t>review_required</w:t>
            </w:r>
          </w:p>
        </w:tc>
        <w:tc>
          <w:tcPr>
            <w:tcW w:type="dxa" w:w="6696"/>
            <w:vAlign w:val="top"/>
            <w:tcMar>
              <w:top w:w="70" w:type="dxa"/>
              <w:start w:w="90" w:type="dxa"/>
              <w:bottom w:w="70" w:type="dxa"/>
              <w:end w:w="90" w:type="dxa"/>
            </w:tcMar>
            <w:shd w:fill="F3F6F8"/>
          </w:tcPr>
          <w:p>
            <w:pPr>
              <w:spacing w:after="40" w:before="0"/>
            </w:pPr>
            <w:r>
              <w:rPr>
                <w:sz w:val="16"/>
              </w:rPr>
              <w:t>Unique candidates with eligibility_status review.</w:t>
            </w:r>
          </w:p>
        </w:tc>
      </w:tr>
      <w:tr>
        <w:trPr>
          <w:cantSplit/>
        </w:trPr>
        <w:tc>
          <w:tcPr>
            <w:tcW w:type="dxa" w:w="3672"/>
            <w:vAlign w:val="top"/>
            <w:tcMar>
              <w:top w:w="70" w:type="dxa"/>
              <w:start w:w="90" w:type="dxa"/>
              <w:bottom w:w="70" w:type="dxa"/>
              <w:end w:w="90" w:type="dxa"/>
            </w:tcMar>
          </w:tcPr>
          <w:p>
            <w:pPr>
              <w:spacing w:after="40" w:before="0"/>
            </w:pPr>
            <w:r>
              <w:rPr>
                <w:sz w:val="16"/>
              </w:rPr>
              <w:t>not_qualified</w:t>
            </w:r>
          </w:p>
        </w:tc>
        <w:tc>
          <w:tcPr>
            <w:tcW w:type="dxa" w:w="6696"/>
            <w:vAlign w:val="top"/>
            <w:tcMar>
              <w:top w:w="70" w:type="dxa"/>
              <w:start w:w="90" w:type="dxa"/>
              <w:bottom w:w="70" w:type="dxa"/>
              <w:end w:w="90" w:type="dxa"/>
            </w:tcMar>
          </w:tcPr>
          <w:p>
            <w:pPr>
              <w:spacing w:after="40" w:before="0"/>
            </w:pPr>
            <w:r>
              <w:rPr>
                <w:sz w:val="16"/>
              </w:rPr>
              <w:t>Unique candidates with eligibility_status not_qualified.</w:t>
            </w:r>
          </w:p>
        </w:tc>
      </w:tr>
      <w:tr>
        <w:trPr>
          <w:cantSplit/>
        </w:trPr>
        <w:tc>
          <w:tcPr>
            <w:tcW w:type="dxa" w:w="3672"/>
            <w:vAlign w:val="top"/>
            <w:tcMar>
              <w:top w:w="70" w:type="dxa"/>
              <w:start w:w="90" w:type="dxa"/>
              <w:bottom w:w="70" w:type="dxa"/>
              <w:end w:w="90" w:type="dxa"/>
            </w:tcMar>
            <w:shd w:fill="F3F6F8"/>
          </w:tcPr>
          <w:p>
            <w:pPr>
              <w:spacing w:after="40" w:before="0"/>
            </w:pPr>
            <w:r>
              <w:rPr>
                <w:sz w:val="16"/>
              </w:rPr>
              <w:t>drafts_generated</w:t>
            </w:r>
          </w:p>
        </w:tc>
        <w:tc>
          <w:tcPr>
            <w:tcW w:type="dxa" w:w="6696"/>
            <w:vAlign w:val="top"/>
            <w:tcMar>
              <w:top w:w="70" w:type="dxa"/>
              <w:start w:w="90" w:type="dxa"/>
              <w:bottom w:w="70" w:type="dxa"/>
              <w:end w:w="90" w:type="dxa"/>
            </w:tcMar>
            <w:shd w:fill="F3F6F8"/>
          </w:tcPr>
          <w:p>
            <w:pPr>
              <w:spacing w:after="40" w:before="0"/>
            </w:pPr>
            <w:r>
              <w:rPr>
                <w:sz w:val="16"/>
              </w:rPr>
              <w:t>Invitation drafts generated for qualified candidates.</w:t>
            </w:r>
          </w:p>
        </w:tc>
      </w:tr>
      <w:tr>
        <w:trPr>
          <w:cantSplit/>
        </w:trPr>
        <w:tc>
          <w:tcPr>
            <w:tcW w:type="dxa" w:w="3672"/>
            <w:vAlign w:val="top"/>
            <w:tcMar>
              <w:top w:w="70" w:type="dxa"/>
              <w:start w:w="90" w:type="dxa"/>
              <w:bottom w:w="70" w:type="dxa"/>
              <w:end w:w="90" w:type="dxa"/>
            </w:tcMar>
          </w:tcPr>
          <w:p>
            <w:pPr>
              <w:spacing w:after="40" w:before="0"/>
            </w:pPr>
            <w:r>
              <w:rPr>
                <w:sz w:val="16"/>
              </w:rPr>
              <w:t>contacts_enriched</w:t>
            </w:r>
          </w:p>
        </w:tc>
        <w:tc>
          <w:tcPr>
            <w:tcW w:type="dxa" w:w="6696"/>
            <w:vAlign w:val="top"/>
            <w:tcMar>
              <w:top w:w="70" w:type="dxa"/>
              <w:start w:w="90" w:type="dxa"/>
              <w:bottom w:w="70" w:type="dxa"/>
              <w:end w:w="90" w:type="dxa"/>
            </w:tcMar>
          </w:tcPr>
          <w:p>
            <w:pPr>
              <w:spacing w:after="40" w:before="0"/>
            </w:pPr>
            <w:r>
              <w:rPr>
                <w:sz w:val="16"/>
              </w:rPr>
              <w:t>Increase in candidate records having contact_email after enrichment versus before enrichment.</w:t>
            </w:r>
          </w:p>
        </w:tc>
      </w:tr>
      <w:tr>
        <w:trPr>
          <w:cantSplit/>
        </w:trPr>
        <w:tc>
          <w:tcPr>
            <w:tcW w:type="dxa" w:w="3672"/>
            <w:vAlign w:val="top"/>
            <w:tcMar>
              <w:top w:w="70" w:type="dxa"/>
              <w:start w:w="90" w:type="dxa"/>
              <w:bottom w:w="70" w:type="dxa"/>
              <w:end w:w="90" w:type="dxa"/>
            </w:tcMar>
            <w:shd w:fill="F3F6F8"/>
          </w:tcPr>
          <w:p>
            <w:pPr>
              <w:spacing w:after="40" w:before="0"/>
            </w:pPr>
            <w:r>
              <w:rPr>
                <w:sz w:val="16"/>
              </w:rPr>
              <w:t>candidates_with_any_contact</w:t>
            </w:r>
          </w:p>
        </w:tc>
        <w:tc>
          <w:tcPr>
            <w:tcW w:type="dxa" w:w="6696"/>
            <w:vAlign w:val="top"/>
            <w:tcMar>
              <w:top w:w="70" w:type="dxa"/>
              <w:start w:w="90" w:type="dxa"/>
              <w:bottom w:w="70" w:type="dxa"/>
              <w:end w:w="90" w:type="dxa"/>
            </w:tcMar>
            <w:shd w:fill="F3F6F8"/>
          </w:tcPr>
          <w:p>
            <w:pPr>
              <w:spacing w:after="40" w:before="0"/>
            </w:pPr>
            <w:r>
              <w:rPr>
                <w:sz w:val="16"/>
              </w:rPr>
              <w:t>Candidates with non-empty contact_email.</w:t>
            </w:r>
          </w:p>
        </w:tc>
      </w:tr>
      <w:tr>
        <w:trPr>
          <w:cantSplit/>
        </w:trPr>
        <w:tc>
          <w:tcPr>
            <w:tcW w:type="dxa" w:w="3672"/>
            <w:vAlign w:val="top"/>
            <w:tcMar>
              <w:top w:w="70" w:type="dxa"/>
              <w:start w:w="90" w:type="dxa"/>
              <w:bottom w:w="70" w:type="dxa"/>
              <w:end w:w="90" w:type="dxa"/>
            </w:tcMar>
          </w:tcPr>
          <w:p>
            <w:pPr>
              <w:spacing w:after="40" w:before="0"/>
            </w:pPr>
            <w:r>
              <w:rPr>
                <w:sz w:val="16"/>
              </w:rPr>
              <w:t>founder_emails_found</w:t>
            </w:r>
          </w:p>
        </w:tc>
        <w:tc>
          <w:tcPr>
            <w:tcW w:type="dxa" w:w="6696"/>
            <w:vAlign w:val="top"/>
            <w:tcMar>
              <w:top w:w="70" w:type="dxa"/>
              <w:start w:w="90" w:type="dxa"/>
              <w:bottom w:w="70" w:type="dxa"/>
              <w:end w:w="90" w:type="dxa"/>
            </w:tcMar>
          </w:tcPr>
          <w:p>
            <w:pPr>
              <w:spacing w:after="40" w:before="0"/>
            </w:pPr>
            <w:r>
              <w:rPr>
                <w:sz w:val="16"/>
              </w:rPr>
              <w:t>Candidates with non-empty founder_email.</w:t>
            </w:r>
          </w:p>
        </w:tc>
      </w:tr>
      <w:tr>
        <w:trPr>
          <w:cantSplit/>
        </w:trPr>
        <w:tc>
          <w:tcPr>
            <w:tcW w:type="dxa" w:w="3672"/>
            <w:vAlign w:val="top"/>
            <w:tcMar>
              <w:top w:w="70" w:type="dxa"/>
              <w:start w:w="90" w:type="dxa"/>
              <w:bottom w:w="70" w:type="dxa"/>
              <w:end w:w="90" w:type="dxa"/>
            </w:tcMar>
            <w:shd w:fill="F3F6F8"/>
          </w:tcPr>
          <w:p>
            <w:pPr>
              <w:spacing w:after="40" w:before="0"/>
            </w:pPr>
            <w:r>
              <w:rPr>
                <w:sz w:val="16"/>
              </w:rPr>
              <w:t>company_emails_found</w:t>
            </w:r>
          </w:p>
        </w:tc>
        <w:tc>
          <w:tcPr>
            <w:tcW w:type="dxa" w:w="6696"/>
            <w:vAlign w:val="top"/>
            <w:tcMar>
              <w:top w:w="70" w:type="dxa"/>
              <w:start w:w="90" w:type="dxa"/>
              <w:bottom w:w="70" w:type="dxa"/>
              <w:end w:w="90" w:type="dxa"/>
            </w:tcMar>
            <w:shd w:fill="F3F6F8"/>
          </w:tcPr>
          <w:p>
            <w:pPr>
              <w:spacing w:after="40" w:before="0"/>
            </w:pPr>
            <w:r>
              <w:rPr>
                <w:sz w:val="16"/>
              </w:rPr>
              <w:t>Candidates with non-empty company_email.</w:t>
            </w:r>
          </w:p>
        </w:tc>
      </w:tr>
      <w:tr>
        <w:trPr>
          <w:cantSplit/>
        </w:trPr>
        <w:tc>
          <w:tcPr>
            <w:tcW w:type="dxa" w:w="3672"/>
            <w:vAlign w:val="top"/>
            <w:tcMar>
              <w:top w:w="70" w:type="dxa"/>
              <w:start w:w="90" w:type="dxa"/>
              <w:bottom w:w="70" w:type="dxa"/>
              <w:end w:w="90" w:type="dxa"/>
            </w:tcMar>
          </w:tcPr>
          <w:p>
            <w:pPr>
              <w:spacing w:after="40" w:before="0"/>
            </w:pPr>
            <w:r>
              <w:rPr>
                <w:sz w:val="16"/>
              </w:rPr>
              <w:t>verified_valid_candidates</w:t>
            </w:r>
          </w:p>
        </w:tc>
        <w:tc>
          <w:tcPr>
            <w:tcW w:type="dxa" w:w="6696"/>
            <w:vAlign w:val="top"/>
            <w:tcMar>
              <w:top w:w="70" w:type="dxa"/>
              <w:start w:w="90" w:type="dxa"/>
              <w:bottom w:w="70" w:type="dxa"/>
              <w:end w:w="90" w:type="dxa"/>
            </w:tcMar>
          </w:tcPr>
          <w:p>
            <w:pPr>
              <w:spacing w:after="40" w:before="0"/>
            </w:pPr>
            <w:r>
              <w:rPr>
                <w:sz w:val="16"/>
              </w:rPr>
              <w:t>Candidates having at least one contact evidence row whose verification_status is valid.</w:t>
            </w:r>
          </w:p>
        </w:tc>
      </w:tr>
      <w:tr>
        <w:trPr>
          <w:cantSplit/>
        </w:trPr>
        <w:tc>
          <w:tcPr>
            <w:tcW w:type="dxa" w:w="3672"/>
            <w:vAlign w:val="top"/>
            <w:tcMar>
              <w:top w:w="70" w:type="dxa"/>
              <w:start w:w="90" w:type="dxa"/>
              <w:bottom w:w="70" w:type="dxa"/>
              <w:end w:w="90" w:type="dxa"/>
            </w:tcMar>
            <w:shd w:fill="F3F6F8"/>
          </w:tcPr>
          <w:p>
            <w:pPr>
              <w:spacing w:after="40" w:before="0"/>
            </w:pPr>
            <w:r>
              <w:rPr>
                <w:sz w:val="16"/>
              </w:rPr>
              <w:t>startup_websites_available</w:t>
            </w:r>
          </w:p>
        </w:tc>
        <w:tc>
          <w:tcPr>
            <w:tcW w:type="dxa" w:w="6696"/>
            <w:vAlign w:val="top"/>
            <w:tcMar>
              <w:top w:w="70" w:type="dxa"/>
              <w:start w:w="90" w:type="dxa"/>
              <w:bottom w:w="70" w:type="dxa"/>
              <w:end w:w="90" w:type="dxa"/>
            </w:tcMar>
            <w:shd w:fill="F3F6F8"/>
          </w:tcPr>
          <w:p>
            <w:pPr>
              <w:spacing w:after="40" w:before="0"/>
            </w:pPr>
            <w:r>
              <w:rPr>
                <w:sz w:val="16"/>
              </w:rPr>
              <w:t>Candidates with a selected website.</w:t>
            </w:r>
          </w:p>
        </w:tc>
      </w:tr>
      <w:tr>
        <w:trPr>
          <w:cantSplit/>
        </w:trPr>
        <w:tc>
          <w:tcPr>
            <w:tcW w:type="dxa" w:w="3672"/>
            <w:vAlign w:val="top"/>
            <w:tcMar>
              <w:top w:w="70" w:type="dxa"/>
              <w:start w:w="90" w:type="dxa"/>
              <w:bottom w:w="70" w:type="dxa"/>
              <w:end w:w="90" w:type="dxa"/>
            </w:tcMar>
          </w:tcPr>
          <w:p>
            <w:pPr>
              <w:spacing w:after="40" w:before="0"/>
            </w:pPr>
            <w:r>
              <w:rPr>
                <w:sz w:val="16"/>
              </w:rPr>
              <w:t>founder_records</w:t>
            </w:r>
          </w:p>
        </w:tc>
        <w:tc>
          <w:tcPr>
            <w:tcW w:type="dxa" w:w="6696"/>
            <w:vAlign w:val="top"/>
            <w:tcMar>
              <w:top w:w="70" w:type="dxa"/>
              <w:start w:w="90" w:type="dxa"/>
              <w:bottom w:w="70" w:type="dxa"/>
              <w:end w:w="90" w:type="dxa"/>
            </w:tcMar>
          </w:tcPr>
          <w:p>
            <w:pPr>
              <w:spacing w:after="40" w:before="0"/>
            </w:pPr>
            <w:r>
              <w:rPr>
                <w:sz w:val="16"/>
              </w:rPr>
              <w:t>Rows written to founders.csv.</w:t>
            </w:r>
          </w:p>
        </w:tc>
      </w:tr>
      <w:tr>
        <w:trPr>
          <w:cantSplit/>
        </w:trPr>
        <w:tc>
          <w:tcPr>
            <w:tcW w:type="dxa" w:w="3672"/>
            <w:vAlign w:val="top"/>
            <w:tcMar>
              <w:top w:w="70" w:type="dxa"/>
              <w:start w:w="90" w:type="dxa"/>
              <w:bottom w:w="70" w:type="dxa"/>
              <w:end w:w="90" w:type="dxa"/>
            </w:tcMar>
            <w:shd w:fill="F3F6F8"/>
          </w:tcPr>
          <w:p>
            <w:pPr>
              <w:spacing w:after="40" w:before="0"/>
            </w:pPr>
            <w:r>
              <w:rPr>
                <w:sz w:val="16"/>
              </w:rPr>
              <w:t>founder_records_with_email</w:t>
            </w:r>
          </w:p>
        </w:tc>
        <w:tc>
          <w:tcPr>
            <w:tcW w:type="dxa" w:w="6696"/>
            <w:vAlign w:val="top"/>
            <w:tcMar>
              <w:top w:w="70" w:type="dxa"/>
              <w:start w:w="90" w:type="dxa"/>
              <w:bottom w:w="70" w:type="dxa"/>
              <w:end w:w="90" w:type="dxa"/>
            </w:tcMar>
            <w:shd w:fill="F3F6F8"/>
          </w:tcPr>
          <w:p>
            <w:pPr>
              <w:spacing w:after="40" w:before="0"/>
            </w:pPr>
            <w:r>
              <w:rPr>
                <w:sz w:val="16"/>
              </w:rPr>
              <w:t>Founder rows with a matched email.</w:t>
            </w:r>
          </w:p>
        </w:tc>
      </w:tr>
      <w:tr>
        <w:trPr>
          <w:cantSplit/>
        </w:trPr>
        <w:tc>
          <w:tcPr>
            <w:tcW w:type="dxa" w:w="3672"/>
            <w:vAlign w:val="top"/>
            <w:tcMar>
              <w:top w:w="70" w:type="dxa"/>
              <w:start w:w="90" w:type="dxa"/>
              <w:bottom w:w="70" w:type="dxa"/>
              <w:end w:w="90" w:type="dxa"/>
            </w:tcMar>
          </w:tcPr>
          <w:p>
            <w:pPr>
              <w:spacing w:after="40" w:before="0"/>
            </w:pPr>
            <w:r>
              <w:rPr>
                <w:sz w:val="16"/>
              </w:rPr>
              <w:t>contact_evidence_rows</w:t>
            </w:r>
          </w:p>
        </w:tc>
        <w:tc>
          <w:tcPr>
            <w:tcW w:type="dxa" w:w="6696"/>
            <w:vAlign w:val="top"/>
            <w:tcMar>
              <w:top w:w="70" w:type="dxa"/>
              <w:start w:w="90" w:type="dxa"/>
              <w:bottom w:w="70" w:type="dxa"/>
              <w:end w:w="90" w:type="dxa"/>
            </w:tcMar>
          </w:tcPr>
          <w:p>
            <w:pPr>
              <w:spacing w:after="40" w:before="0"/>
            </w:pPr>
            <w:r>
              <w:rPr>
                <w:sz w:val="16"/>
              </w:rPr>
              <w:t>Total email evidence rows.</w:t>
            </w:r>
          </w:p>
        </w:tc>
      </w:tr>
      <w:tr>
        <w:trPr>
          <w:cantSplit/>
        </w:trPr>
        <w:tc>
          <w:tcPr>
            <w:tcW w:type="dxa" w:w="3672"/>
            <w:vAlign w:val="top"/>
            <w:tcMar>
              <w:top w:w="70" w:type="dxa"/>
              <w:start w:w="90" w:type="dxa"/>
              <w:bottom w:w="70" w:type="dxa"/>
              <w:end w:w="90" w:type="dxa"/>
            </w:tcMar>
            <w:shd w:fill="F3F6F8"/>
          </w:tcPr>
          <w:p>
            <w:pPr>
              <w:spacing w:after="40" w:before="0"/>
            </w:pPr>
            <w:r>
              <w:rPr>
                <w:sz w:val="16"/>
              </w:rPr>
              <w:t>search_api_calls</w:t>
            </w:r>
          </w:p>
        </w:tc>
        <w:tc>
          <w:tcPr>
            <w:tcW w:type="dxa" w:w="6696"/>
            <w:vAlign w:val="top"/>
            <w:tcMar>
              <w:top w:w="70" w:type="dxa"/>
              <w:start w:w="90" w:type="dxa"/>
              <w:bottom w:w="70" w:type="dxa"/>
              <w:end w:w="90" w:type="dxa"/>
            </w:tcMar>
            <w:shd w:fill="F3F6F8"/>
          </w:tcPr>
          <w:p>
            <w:pPr>
              <w:spacing w:after="40" w:before="0"/>
            </w:pPr>
            <w:r>
              <w:rPr>
                <w:sz w:val="16"/>
              </w:rPr>
              <w:t>Number of Brave search API calls in the run.</w:t>
            </w:r>
          </w:p>
        </w:tc>
      </w:tr>
      <w:tr>
        <w:trPr>
          <w:cantSplit/>
        </w:trPr>
        <w:tc>
          <w:tcPr>
            <w:tcW w:type="dxa" w:w="3672"/>
            <w:vAlign w:val="top"/>
            <w:tcMar>
              <w:top w:w="70" w:type="dxa"/>
              <w:start w:w="90" w:type="dxa"/>
              <w:bottom w:w="70" w:type="dxa"/>
              <w:end w:w="90" w:type="dxa"/>
            </w:tcMar>
          </w:tcPr>
          <w:p>
            <w:pPr>
              <w:spacing w:after="40" w:before="0"/>
            </w:pPr>
            <w:r>
              <w:rPr>
                <w:sz w:val="16"/>
              </w:rPr>
              <w:t>hunter_*_calls</w:t>
            </w:r>
          </w:p>
        </w:tc>
        <w:tc>
          <w:tcPr>
            <w:tcW w:type="dxa" w:w="6696"/>
            <w:vAlign w:val="top"/>
            <w:tcMar>
              <w:top w:w="70" w:type="dxa"/>
              <w:start w:w="90" w:type="dxa"/>
              <w:bottom w:w="70" w:type="dxa"/>
              <w:end w:w="90" w:type="dxa"/>
            </w:tcMar>
          </w:tcPr>
          <w:p>
            <w:pPr>
              <w:spacing w:after="40" w:before="0"/>
            </w:pPr>
            <w:r>
              <w:rPr>
                <w:sz w:val="16"/>
              </w:rPr>
              <w:t>Provider call totals for Hunter operations when enabled.</w:t>
            </w:r>
          </w:p>
        </w:tc>
      </w:tr>
      <w:tr>
        <w:trPr>
          <w:cantSplit/>
        </w:trPr>
        <w:tc>
          <w:tcPr>
            <w:tcW w:type="dxa" w:w="3672"/>
            <w:vAlign w:val="top"/>
            <w:tcMar>
              <w:top w:w="70" w:type="dxa"/>
              <w:start w:w="90" w:type="dxa"/>
              <w:bottom w:w="70" w:type="dxa"/>
              <w:end w:w="90" w:type="dxa"/>
            </w:tcMar>
            <w:shd w:fill="F3F6F8"/>
          </w:tcPr>
          <w:p>
            <w:pPr>
              <w:spacing w:after="40" w:before="0"/>
            </w:pPr>
            <w:r>
              <w:rPr>
                <w:sz w:val="16"/>
              </w:rPr>
              <w:t>apollo_*_calls</w:t>
            </w:r>
          </w:p>
        </w:tc>
        <w:tc>
          <w:tcPr>
            <w:tcW w:type="dxa" w:w="6696"/>
            <w:vAlign w:val="top"/>
            <w:tcMar>
              <w:top w:w="70" w:type="dxa"/>
              <w:start w:w="90" w:type="dxa"/>
              <w:bottom w:w="70" w:type="dxa"/>
              <w:end w:w="90" w:type="dxa"/>
            </w:tcMar>
            <w:shd w:fill="F3F6F8"/>
          </w:tcPr>
          <w:p>
            <w:pPr>
              <w:spacing w:after="40" w:before="0"/>
            </w:pPr>
            <w:r>
              <w:rPr>
                <w:sz w:val="16"/>
              </w:rPr>
              <w:t>Provider call totals for Apollo operations when enabled.</w:t>
            </w:r>
          </w:p>
        </w:tc>
      </w:tr>
      <w:tr>
        <w:trPr>
          <w:cantSplit/>
        </w:trPr>
        <w:tc>
          <w:tcPr>
            <w:tcW w:type="dxa" w:w="3672"/>
            <w:vAlign w:val="top"/>
            <w:tcMar>
              <w:top w:w="70" w:type="dxa"/>
              <w:start w:w="90" w:type="dxa"/>
              <w:bottom w:w="70" w:type="dxa"/>
              <w:end w:w="90" w:type="dxa"/>
            </w:tcMar>
          </w:tcPr>
          <w:p>
            <w:pPr>
              <w:spacing w:after="40" w:before="0"/>
            </w:pPr>
            <w:r>
              <w:rPr>
                <w:sz w:val="16"/>
              </w:rPr>
              <w:t>errors</w:t>
            </w:r>
          </w:p>
        </w:tc>
        <w:tc>
          <w:tcPr>
            <w:tcW w:type="dxa" w:w="6696"/>
            <w:vAlign w:val="top"/>
            <w:tcMar>
              <w:top w:w="70" w:type="dxa"/>
              <w:start w:w="90" w:type="dxa"/>
              <w:bottom w:w="70" w:type="dxa"/>
              <w:end w:w="90" w:type="dxa"/>
            </w:tcMar>
          </w:tcPr>
          <w:p>
            <w:pPr>
              <w:spacing w:after="40" w:before="0"/>
            </w:pPr>
            <w:r>
              <w:rPr>
                <w:sz w:val="16"/>
              </w:rPr>
              <w:t>Number of recorded pipeline errors.</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Interpretation example</w:t>
            </w:r>
          </w:p>
          <w:p>
            <w:pPr>
              <w:spacing w:after="0"/>
            </w:pPr>
            <w:r>
              <w:rPr>
                <w:sz w:val="18"/>
              </w:rPr>
              <w:t>A low founder_emails_found count with a high candidates_with_any_contact count means the system is mostly finding generic company contacts rather than founder-matched addresses. A high review_required count is an eligibility-evidence problem, not necessarily a contact-discovery problem.</w:t>
            </w:r>
          </w:p>
        </w:tc>
      </w:tr>
    </w:tbl>
    <w:p>
      <w:pPr>
        <w:spacing w:after="0"/>
      </w:pPr>
    </w:p>
    <w:p>
      <w:pPr>
        <w:pStyle w:val="Heading1"/>
        <w:keepNext/>
        <w:keepLines/>
      </w:pPr>
      <w:r>
        <w:t>22. Streamlit user interface</w:t>
      </w:r>
    </w:p>
    <w:p>
      <w:r>
        <w:t>Run the interactive interface with:</w:t>
      </w:r>
    </w:p>
    <w:p>
      <w:pPr>
        <w:pStyle w:val="CodeBlock"/>
        <w:keepLines w:val="0"/>
      </w:pPr>
      <w:r>
        <w:t>streamlit run app.py</w:t>
      </w:r>
    </w:p>
    <w:p>
      <w:pPr>
        <w:pStyle w:val="Heading2"/>
        <w:keepNext/>
        <w:keepLines/>
      </w:pPr>
      <w:r>
        <w:t>22.1 Main controls</w:t>
      </w:r>
    </w:p>
    <w:p>
      <w:pPr>
        <w:pStyle w:val="ListBullet"/>
      </w:pPr>
      <w:r>
        <w:t>Mode: mock or live.</w:t>
      </w:r>
    </w:p>
    <w:p>
      <w:pPr>
        <w:pStyle w:val="ListBullet"/>
      </w:pPr>
      <w:r>
        <w:t>Crawler: Firecrawl or Crawl4AI.</w:t>
      </w:r>
    </w:p>
    <w:p>
      <w:pPr>
        <w:pStyle w:val="ListBullet"/>
      </w:pPr>
      <w:r>
        <w:t>LLM: OpenAI or Ollama; Ollama model is editable.</w:t>
      </w:r>
    </w:p>
    <w:p>
      <w:pPr>
        <w:pStyle w:val="ListBullet"/>
      </w:pPr>
      <w:r>
        <w:t>Seed source count, maximum source priority, and pages per source.</w:t>
      </w:r>
    </w:p>
    <w:p>
      <w:pPr>
        <w:pStyle w:val="ListBullet"/>
      </w:pPr>
      <w:r>
        <w:t>Contact enrichment toggle and startup-site page limit.</w:t>
      </w:r>
    </w:p>
    <w:p>
      <w:pPr>
        <w:pStyle w:val="ListBullet"/>
      </w:pPr>
      <w:r>
        <w:t>Search backend, results per search, search-result page limit, founder-query count, founder search, and PDF search.</w:t>
      </w:r>
    </w:p>
    <w:p>
      <w:pPr>
        <w:pStyle w:val="ListBullet"/>
      </w:pPr>
      <w:r>
        <w:t>Hunter email provider, Apollo people provider, email verification, paid fallback, and Apollo credit-sensitive options.</w:t>
      </w:r>
    </w:p>
    <w:p>
      <w:pPr>
        <w:pStyle w:val="Heading2"/>
        <w:keepNext/>
        <w:keepLines/>
      </w:pPr>
      <w:r>
        <w:t>22.2 Tabs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F4E78"/>
            <w:vAlign w:val="center"/>
            <w:tcMar>
              <w:top w:w="70" w:type="dxa"/>
              <w:start w:w="90" w:type="dxa"/>
              <w:bottom w:w="70" w:type="dxa"/>
              <w:end w:w="90" w:type="dxa"/>
            </w:tcMar>
          </w:tcPr>
          <w:p>
            <w:pPr>
              <w:jc w:val="left"/>
            </w:pPr>
            <w:r>
              <w:rPr>
                <w:b/>
                <w:color w:val="FFFFFF"/>
                <w:sz w:val="17"/>
              </w:rPr>
              <w:t>Tab</w:t>
            </w:r>
          </w:p>
        </w:tc>
        <w:tc>
          <w:tcPr>
            <w:tcW w:type="dxa" w:w="7920"/>
            <w:shd w:fill="1F4E78"/>
            <w:vAlign w:val="center"/>
            <w:tcMar>
              <w:top w:w="70" w:type="dxa"/>
              <w:start w:w="90" w:type="dxa"/>
              <w:bottom w:w="70" w:type="dxa"/>
              <w:end w:w="90" w:type="dxa"/>
            </w:tcMar>
          </w:tcPr>
          <w:p>
            <w:pPr>
              <w:jc w:val="left"/>
            </w:pPr>
            <w:r>
              <w:rPr>
                <w:b/>
                <w:color w:val="FFFFFF"/>
                <w:sz w:val="17"/>
              </w:rPr>
              <w:t>Purpose</w:t>
            </w:r>
          </w:p>
        </w:tc>
      </w:tr>
      <w:tr>
        <w:trPr>
          <w:cantSplit/>
        </w:trPr>
        <w:tc>
          <w:tcPr>
            <w:tcW w:type="dxa" w:w="2448"/>
            <w:vAlign w:val="top"/>
            <w:tcMar>
              <w:top w:w="70" w:type="dxa"/>
              <w:start w:w="90" w:type="dxa"/>
              <w:bottom w:w="70" w:type="dxa"/>
              <w:end w:w="90" w:type="dxa"/>
            </w:tcMar>
          </w:tcPr>
          <w:p>
            <w:pPr>
              <w:spacing w:after="40" w:before="0"/>
            </w:pPr>
            <w:r>
              <w:rPr>
                <w:sz w:val="17"/>
              </w:rPr>
              <w:t>Sources</w:t>
            </w:r>
          </w:p>
        </w:tc>
        <w:tc>
          <w:tcPr>
            <w:tcW w:type="dxa" w:w="7920"/>
            <w:vAlign w:val="top"/>
            <w:tcMar>
              <w:top w:w="70" w:type="dxa"/>
              <w:start w:w="90" w:type="dxa"/>
              <w:bottom w:w="70" w:type="dxa"/>
              <w:end w:w="90" w:type="dxa"/>
            </w:tcMar>
          </w:tcPr>
          <w:p>
            <w:pPr>
              <w:spacing w:after="40" w:before="0"/>
            </w:pPr>
            <w:r>
              <w:rPr>
                <w:sz w:val="17"/>
              </w:rPr>
              <w:t>Inspect seed list and source counts.</w:t>
            </w:r>
          </w:p>
        </w:tc>
      </w:tr>
      <w:tr>
        <w:trPr>
          <w:cantSplit/>
        </w:trPr>
        <w:tc>
          <w:tcPr>
            <w:tcW w:type="dxa" w:w="2448"/>
            <w:vAlign w:val="top"/>
            <w:tcMar>
              <w:top w:w="70" w:type="dxa"/>
              <w:start w:w="90" w:type="dxa"/>
              <w:bottom w:w="70" w:type="dxa"/>
              <w:end w:w="90" w:type="dxa"/>
            </w:tcMar>
            <w:shd w:fill="F3F6F8"/>
          </w:tcPr>
          <w:p>
            <w:pPr>
              <w:spacing w:after="40" w:before="0"/>
            </w:pPr>
            <w:r>
              <w:rPr>
                <w:sz w:val="17"/>
              </w:rPr>
              <w:t>Run</w:t>
            </w:r>
          </w:p>
        </w:tc>
        <w:tc>
          <w:tcPr>
            <w:tcW w:type="dxa" w:w="7920"/>
            <w:vAlign w:val="top"/>
            <w:tcMar>
              <w:top w:w="70" w:type="dxa"/>
              <w:start w:w="90" w:type="dxa"/>
              <w:bottom w:w="70" w:type="dxa"/>
              <w:end w:w="90" w:type="dxa"/>
            </w:tcMar>
            <w:shd w:fill="F3F6F8"/>
          </w:tcPr>
          <w:p>
            <w:pPr>
              <w:spacing w:after="40" w:before="0"/>
            </w:pPr>
            <w:r>
              <w:rPr>
                <w:sz w:val="17"/>
              </w:rPr>
              <w:t>Execute the pipeline and inspect summary metrics.</w:t>
            </w:r>
          </w:p>
        </w:tc>
      </w:tr>
      <w:tr>
        <w:trPr>
          <w:cantSplit/>
        </w:trPr>
        <w:tc>
          <w:tcPr>
            <w:tcW w:type="dxa" w:w="2448"/>
            <w:vAlign w:val="top"/>
            <w:tcMar>
              <w:top w:w="70" w:type="dxa"/>
              <w:start w:w="90" w:type="dxa"/>
              <w:bottom w:w="70" w:type="dxa"/>
              <w:end w:w="90" w:type="dxa"/>
            </w:tcMar>
          </w:tcPr>
          <w:p>
            <w:pPr>
              <w:spacing w:after="40" w:before="0"/>
            </w:pPr>
            <w:r>
              <w:rPr>
                <w:sz w:val="17"/>
              </w:rPr>
              <w:t>Candidates</w:t>
            </w:r>
          </w:p>
        </w:tc>
        <w:tc>
          <w:tcPr>
            <w:tcW w:type="dxa" w:w="7920"/>
            <w:vAlign w:val="top"/>
            <w:tcMar>
              <w:top w:w="70" w:type="dxa"/>
              <w:start w:w="90" w:type="dxa"/>
              <w:bottom w:w="70" w:type="dxa"/>
              <w:end w:w="90" w:type="dxa"/>
            </w:tcMar>
          </w:tcPr>
          <w:p>
            <w:pPr>
              <w:spacing w:after="40" w:before="0"/>
            </w:pPr>
            <w:r>
              <w:rPr>
                <w:sz w:val="17"/>
              </w:rPr>
              <w:t>Review startup-level rank, eligibility, priority score, domain, and contact fields.</w:t>
            </w:r>
          </w:p>
        </w:tc>
      </w:tr>
      <w:tr>
        <w:trPr>
          <w:cantSplit/>
        </w:trPr>
        <w:tc>
          <w:tcPr>
            <w:tcW w:type="dxa" w:w="2448"/>
            <w:vAlign w:val="top"/>
            <w:tcMar>
              <w:top w:w="70" w:type="dxa"/>
              <w:start w:w="90" w:type="dxa"/>
              <w:bottom w:w="70" w:type="dxa"/>
              <w:end w:w="90" w:type="dxa"/>
            </w:tcMar>
            <w:shd w:fill="F3F6F8"/>
          </w:tcPr>
          <w:p>
            <w:pPr>
              <w:spacing w:after="40" w:before="0"/>
            </w:pPr>
            <w:r>
              <w:rPr>
                <w:sz w:val="17"/>
              </w:rPr>
              <w:t>Founders</w:t>
            </w:r>
          </w:p>
        </w:tc>
        <w:tc>
          <w:tcPr>
            <w:tcW w:type="dxa" w:w="7920"/>
            <w:vAlign w:val="top"/>
            <w:tcMar>
              <w:top w:w="70" w:type="dxa"/>
              <w:start w:w="90" w:type="dxa"/>
              <w:bottom w:w="70" w:type="dxa"/>
              <w:end w:w="90" w:type="dxa"/>
            </w:tcMar>
            <w:shd w:fill="F3F6F8"/>
          </w:tcPr>
          <w:p>
            <w:pPr>
              <w:spacing w:after="40" w:before="0"/>
            </w:pPr>
            <w:r>
              <w:rPr>
                <w:sz w:val="17"/>
              </w:rPr>
              <w:t>Inspect and download person-level founder records.</w:t>
            </w:r>
          </w:p>
        </w:tc>
      </w:tr>
      <w:tr>
        <w:trPr>
          <w:cantSplit/>
        </w:trPr>
        <w:tc>
          <w:tcPr>
            <w:tcW w:type="dxa" w:w="2448"/>
            <w:vAlign w:val="top"/>
            <w:tcMar>
              <w:top w:w="70" w:type="dxa"/>
              <w:start w:w="90" w:type="dxa"/>
              <w:bottom w:w="70" w:type="dxa"/>
              <w:end w:w="90" w:type="dxa"/>
            </w:tcMar>
          </w:tcPr>
          <w:p>
            <w:pPr>
              <w:spacing w:after="40" w:before="0"/>
            </w:pPr>
            <w:r>
              <w:rPr>
                <w:sz w:val="17"/>
              </w:rPr>
              <w:t>Contact evidence</w:t>
            </w:r>
          </w:p>
        </w:tc>
        <w:tc>
          <w:tcPr>
            <w:tcW w:type="dxa" w:w="7920"/>
            <w:vAlign w:val="top"/>
            <w:tcMar>
              <w:top w:w="70" w:type="dxa"/>
              <w:start w:w="90" w:type="dxa"/>
              <w:bottom w:w="70" w:type="dxa"/>
              <w:end w:w="90" w:type="dxa"/>
            </w:tcMar>
          </w:tcPr>
          <w:p>
            <w:pPr>
              <w:spacing w:after="40" w:before="0"/>
            </w:pPr>
            <w:r>
              <w:rPr>
                <w:sz w:val="17"/>
              </w:rPr>
              <w:t>Inspect every email finding and its metadata.</w:t>
            </w:r>
          </w:p>
        </w:tc>
      </w:tr>
      <w:tr>
        <w:trPr>
          <w:cantSplit/>
        </w:trPr>
        <w:tc>
          <w:tcPr>
            <w:tcW w:type="dxa" w:w="2448"/>
            <w:vAlign w:val="top"/>
            <w:tcMar>
              <w:top w:w="70" w:type="dxa"/>
              <w:start w:w="90" w:type="dxa"/>
              <w:bottom w:w="70" w:type="dxa"/>
              <w:end w:w="90" w:type="dxa"/>
            </w:tcMar>
            <w:shd w:fill="F3F6F8"/>
          </w:tcPr>
          <w:p>
            <w:pPr>
              <w:spacing w:after="40" w:before="0"/>
            </w:pPr>
            <w:r>
              <w:rPr>
                <w:sz w:val="17"/>
              </w:rPr>
              <w:t>Drafts</w:t>
            </w:r>
          </w:p>
        </w:tc>
        <w:tc>
          <w:tcPr>
            <w:tcW w:type="dxa" w:w="7920"/>
            <w:vAlign w:val="top"/>
            <w:tcMar>
              <w:top w:w="70" w:type="dxa"/>
              <w:start w:w="90" w:type="dxa"/>
              <w:bottom w:w="70" w:type="dxa"/>
              <w:end w:w="90" w:type="dxa"/>
            </w:tcMar>
            <w:shd w:fill="F3F6F8"/>
          </w:tcPr>
          <w:p>
            <w:pPr>
              <w:spacing w:after="40" w:before="0"/>
            </w:pPr>
            <w:r>
              <w:rPr>
                <w:sz w:val="17"/>
              </w:rPr>
              <w:t>Review generated invitation drafts.</w:t>
            </w:r>
          </w:p>
        </w:tc>
      </w:tr>
    </w:tbl>
    <w:p>
      <w:pPr>
        <w:spacing w:after="0"/>
      </w:pPr>
    </w:p>
    <w:p>
      <w:pPr>
        <w:pStyle w:val="Heading1"/>
        <w:keepNext/>
        <w:keepLines/>
      </w:pPr>
      <w:r>
        <w:t>23. Quality-control operating procedure</w:t>
      </w:r>
    </w:p>
    <w:p>
      <w:pPr>
        <w:pStyle w:val="Heading2"/>
        <w:keepNext/>
        <w:keepLines/>
      </w:pPr>
      <w:r>
        <w:t>23.1 Recommended staged rollout</w:t>
      </w:r>
    </w:p>
    <w:p>
      <w:pPr>
        <w:ind w:left="403" w:hanging="288"/>
      </w:pPr>
      <w:r>
        <w:rPr>
          <w:b/>
        </w:rPr>
        <w:t xml:space="preserve">1. </w:t>
      </w:r>
      <w:r>
        <w:t>Run mock mode and confirm the software environment works.</w:t>
      </w:r>
    </w:p>
    <w:p>
      <w:pPr>
        <w:ind w:left="403" w:hanging="288"/>
      </w:pPr>
      <w:r>
        <w:rPr>
          <w:b/>
        </w:rPr>
        <w:t xml:space="preserve">2. </w:t>
      </w:r>
      <w:r>
        <w:t>Run one priority-1 source with 1-2 pages and no contact enrichment. Review extraction quality and eligibility evidence.</w:t>
      </w:r>
    </w:p>
    <w:p>
      <w:pPr>
        <w:ind w:left="403" w:hanging="288"/>
      </w:pPr>
      <w:r>
        <w:rPr>
          <w:b/>
        </w:rPr>
        <w:t xml:space="preserve">3. </w:t>
      </w:r>
      <w:r>
        <w:t>Enable public-site contact enrichment. Review official domains, attempted URLs, contact evidence, and errors.</w:t>
      </w:r>
    </w:p>
    <w:p>
      <w:pPr>
        <w:ind w:left="403" w:hanging="288"/>
      </w:pPr>
      <w:r>
        <w:rPr>
          <w:b/>
        </w:rPr>
        <w:t xml:space="preserve">4. </w:t>
      </w:r>
      <w:r>
        <w:t>Re-enrich the existing CSV with Brave search only. Measure incremental founder-email yield before adding paid providers.</w:t>
      </w:r>
    </w:p>
    <w:p>
      <w:pPr>
        <w:ind w:left="403" w:hanging="288"/>
      </w:pPr>
      <w:r>
        <w:rPr>
          <w:b/>
        </w:rPr>
        <w:t xml:space="preserve">5. </w:t>
      </w:r>
      <w:r>
        <w:t>Add Hunter fallback and optional verification for unresolved cases.</w:t>
      </w:r>
    </w:p>
    <w:p>
      <w:pPr>
        <w:ind w:left="403" w:hanging="288"/>
      </w:pPr>
      <w:r>
        <w:rPr>
          <w:b/>
        </w:rPr>
        <w:t xml:space="preserve">6. </w:t>
      </w:r>
      <w:r>
        <w:t>Add Apollo only after domain and founder identity quality is acceptable.</w:t>
      </w:r>
    </w:p>
    <w:p>
      <w:pPr>
        <w:ind w:left="403" w:hanging="288"/>
      </w:pPr>
      <w:r>
        <w:rPr>
          <w:b/>
        </w:rPr>
        <w:t xml:space="preserve">7. </w:t>
      </w:r>
      <w:r>
        <w:t>Review founders.csv and contact_evidence.csv before approving drafts.</w:t>
      </w:r>
    </w:p>
    <w:p>
      <w:pPr>
        <w:ind w:left="403" w:hanging="288"/>
      </w:pPr>
      <w:r>
        <w:rPr>
          <w:b/>
        </w:rPr>
        <w:t xml:space="preserve">8. </w:t>
      </w:r>
      <w:r>
        <w:t>Create Gmail drafts first. Keep live sending disabled until outreach rules and recipient evidence have been reviewed.</w:t>
      </w:r>
    </w:p>
    <w:p>
      <w:pPr>
        <w:pStyle w:val="Heading2"/>
        <w:keepNext/>
        <w:keepLines/>
      </w:pPr>
      <w:r>
        <w:t>23.2 Minimum review checklist for each selected contact</w:t>
      </w:r>
    </w:p>
    <w:p>
      <w:pPr>
        <w:pStyle w:val="ListBullet"/>
      </w:pPr>
      <w:r>
        <w:t>Does official_domain actually belong to the startup?</w:t>
      </w:r>
    </w:p>
    <w:p>
      <w:pPr>
        <w:pStyle w:val="ListBullet"/>
      </w:pPr>
      <w:r>
        <w:t>Does founder_match correspond to a founder named in evidence?</w:t>
      </w:r>
    </w:p>
    <w:p>
      <w:pPr>
        <w:pStyle w:val="ListBullet"/>
      </w:pPr>
      <w:r>
        <w:t>Is the email_type appropriate for direct founder outreach?</w:t>
      </w:r>
    </w:p>
    <w:p>
      <w:pPr>
        <w:pStyle w:val="ListBullet"/>
      </w:pPr>
      <w:r>
        <w:t>What are origin and provider?</w:t>
      </w:r>
    </w:p>
    <w:p>
      <w:pPr>
        <w:pStyle w:val="ListBullet"/>
      </w:pPr>
      <w:r>
        <w:t>Is there a public source URL, or only a provider pseudo-URI?</w:t>
      </w:r>
    </w:p>
    <w:p>
      <w:pPr>
        <w:pStyle w:val="ListBullet"/>
      </w:pPr>
      <w:r>
        <w:t>What are confidence, verification_status, and verification_score?</w:t>
      </w:r>
    </w:p>
    <w:p>
      <w:pPr>
        <w:pStyle w:val="ListBullet"/>
      </w:pPr>
      <w:r>
        <w:t>Is the startup eligibility_status qualified or still review?</w:t>
      </w:r>
    </w:p>
    <w:p>
      <w:pPr>
        <w:pStyle w:val="ListBullet"/>
      </w:pPr>
      <w:r>
        <w:t>Does the invitation wording avoid unsupported claims?</w:t>
      </w:r>
    </w:p>
    <w:p>
      <w:pPr>
        <w:pStyle w:val="Heading2"/>
        <w:keepNext/>
        <w:keepLines/>
      </w:pPr>
      <w:r>
        <w:t>23.3 Quality versus quantity tuning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F4E78"/>
            <w:vAlign w:val="center"/>
            <w:tcMar>
              <w:top w:w="70" w:type="dxa"/>
              <w:start w:w="90" w:type="dxa"/>
              <w:bottom w:w="70" w:type="dxa"/>
              <w:end w:w="90" w:type="dxa"/>
            </w:tcMar>
          </w:tcPr>
          <w:p>
            <w:pPr>
              <w:jc w:val="left"/>
            </w:pPr>
            <w:r>
              <w:rPr>
                <w:b/>
                <w:color w:val="FFFFFF"/>
                <w:sz w:val="17"/>
              </w:rPr>
              <w:t>Goal</w:t>
            </w:r>
          </w:p>
        </w:tc>
        <w:tc>
          <w:tcPr>
            <w:tcW w:type="dxa" w:w="4608"/>
            <w:shd w:fill="1F4E78"/>
            <w:vAlign w:val="center"/>
            <w:tcMar>
              <w:top w:w="70" w:type="dxa"/>
              <w:start w:w="90" w:type="dxa"/>
              <w:bottom w:w="70" w:type="dxa"/>
              <w:end w:w="90" w:type="dxa"/>
            </w:tcMar>
          </w:tcPr>
          <w:p>
            <w:pPr>
              <w:jc w:val="left"/>
            </w:pPr>
            <w:r>
              <w:rPr>
                <w:b/>
                <w:color w:val="FFFFFF"/>
                <w:sz w:val="17"/>
              </w:rPr>
              <w:t>Change</w:t>
            </w:r>
          </w:p>
        </w:tc>
        <w:tc>
          <w:tcPr>
            <w:tcW w:type="dxa" w:w="3312"/>
            <w:shd w:fill="1F4E78"/>
            <w:vAlign w:val="center"/>
            <w:tcMar>
              <w:top w:w="70" w:type="dxa"/>
              <w:start w:w="90" w:type="dxa"/>
              <w:bottom w:w="70" w:type="dxa"/>
              <w:end w:w="90" w:type="dxa"/>
            </w:tcMar>
          </w:tcPr>
          <w:p>
            <w:pPr>
              <w:jc w:val="left"/>
            </w:pPr>
            <w:r>
              <w:rPr>
                <w:b/>
                <w:color w:val="FFFFFF"/>
                <w:sz w:val="17"/>
              </w:rPr>
              <w:t>Trade-off</w:t>
            </w:r>
          </w:p>
        </w:tc>
      </w:tr>
      <w:tr>
        <w:trPr>
          <w:cantSplit/>
        </w:trPr>
        <w:tc>
          <w:tcPr>
            <w:tcW w:type="dxa" w:w="2448"/>
            <w:vAlign w:val="top"/>
            <w:tcMar>
              <w:top w:w="70" w:type="dxa"/>
              <w:start w:w="90" w:type="dxa"/>
              <w:bottom w:w="70" w:type="dxa"/>
              <w:end w:w="90" w:type="dxa"/>
            </w:tcMar>
          </w:tcPr>
          <w:p>
            <w:pPr>
              <w:spacing w:after="40" w:before="0"/>
            </w:pPr>
            <w:r>
              <w:rPr>
                <w:sz w:val="17"/>
              </w:rPr>
              <w:t>More startup candidates</w:t>
            </w:r>
          </w:p>
        </w:tc>
        <w:tc>
          <w:tcPr>
            <w:tcW w:type="dxa" w:w="4608"/>
            <w:vAlign w:val="top"/>
            <w:tcMar>
              <w:top w:w="70" w:type="dxa"/>
              <w:start w:w="90" w:type="dxa"/>
              <w:bottom w:w="70" w:type="dxa"/>
              <w:end w:w="90" w:type="dxa"/>
            </w:tcMar>
          </w:tcPr>
          <w:p>
            <w:pPr>
              <w:spacing w:after="40" w:before="0"/>
            </w:pPr>
            <w:r>
              <w:rPr>
                <w:sz w:val="17"/>
              </w:rPr>
              <w:t>Increase max sources, max priority, or pages per source.</w:t>
            </w:r>
          </w:p>
        </w:tc>
        <w:tc>
          <w:tcPr>
            <w:tcW w:type="dxa" w:w="3312"/>
            <w:vAlign w:val="top"/>
            <w:tcMar>
              <w:top w:w="70" w:type="dxa"/>
              <w:start w:w="90" w:type="dxa"/>
              <w:bottom w:w="70" w:type="dxa"/>
              <w:end w:w="90" w:type="dxa"/>
            </w:tcMar>
          </w:tcPr>
          <w:p>
            <w:pPr>
              <w:spacing w:after="40" w:before="0"/>
            </w:pPr>
            <w:r>
              <w:rPr>
                <w:sz w:val="17"/>
              </w:rPr>
              <w:t>More LLM processing and more low-signal records.</w:t>
            </w:r>
          </w:p>
        </w:tc>
      </w:tr>
      <w:tr>
        <w:trPr>
          <w:cantSplit/>
        </w:trPr>
        <w:tc>
          <w:tcPr>
            <w:tcW w:type="dxa" w:w="2448"/>
            <w:vAlign w:val="top"/>
            <w:tcMar>
              <w:top w:w="70" w:type="dxa"/>
              <w:start w:w="90" w:type="dxa"/>
              <w:bottom w:w="70" w:type="dxa"/>
              <w:end w:w="90" w:type="dxa"/>
            </w:tcMar>
            <w:shd w:fill="F3F6F8"/>
          </w:tcPr>
          <w:p>
            <w:pPr>
              <w:spacing w:after="40" w:before="0"/>
            </w:pPr>
            <w:r>
              <w:rPr>
                <w:sz w:val="17"/>
              </w:rPr>
              <w:t>More public contacts</w:t>
            </w:r>
          </w:p>
        </w:tc>
        <w:tc>
          <w:tcPr>
            <w:tcW w:type="dxa" w:w="4608"/>
            <w:vAlign w:val="top"/>
            <w:tcMar>
              <w:top w:w="70" w:type="dxa"/>
              <w:start w:w="90" w:type="dxa"/>
              <w:bottom w:w="70" w:type="dxa"/>
              <w:end w:w="90" w:type="dxa"/>
            </w:tcMar>
            <w:shd w:fill="F3F6F8"/>
          </w:tcPr>
          <w:p>
            <w:pPr>
              <w:spacing w:after="40" w:before="0"/>
            </w:pPr>
            <w:r>
              <w:rPr>
                <w:sz w:val="17"/>
              </w:rPr>
              <w:t>Increase contact pages and enable Brave founder/PDF search.</w:t>
            </w:r>
          </w:p>
        </w:tc>
        <w:tc>
          <w:tcPr>
            <w:tcW w:type="dxa" w:w="3312"/>
            <w:vAlign w:val="top"/>
            <w:tcMar>
              <w:top w:w="70" w:type="dxa"/>
              <w:start w:w="90" w:type="dxa"/>
              <w:bottom w:w="70" w:type="dxa"/>
              <w:end w:w="90" w:type="dxa"/>
            </w:tcMar>
            <w:shd w:fill="F3F6F8"/>
          </w:tcPr>
          <w:p>
            <w:pPr>
              <w:spacing w:after="40" w:before="0"/>
            </w:pPr>
            <w:r>
              <w:rPr>
                <w:sz w:val="17"/>
              </w:rPr>
              <w:t>More crawl/search time and API usage.</w:t>
            </w:r>
          </w:p>
        </w:tc>
      </w:tr>
      <w:tr>
        <w:trPr>
          <w:cantSplit/>
        </w:trPr>
        <w:tc>
          <w:tcPr>
            <w:tcW w:type="dxa" w:w="2448"/>
            <w:vAlign w:val="top"/>
            <w:tcMar>
              <w:top w:w="70" w:type="dxa"/>
              <w:start w:w="90" w:type="dxa"/>
              <w:bottom w:w="70" w:type="dxa"/>
              <w:end w:w="90" w:type="dxa"/>
            </w:tcMar>
          </w:tcPr>
          <w:p>
            <w:pPr>
              <w:spacing w:after="40" w:before="0"/>
            </w:pPr>
            <w:r>
              <w:rPr>
                <w:sz w:val="17"/>
              </w:rPr>
              <w:t>More founder-specific contacts</w:t>
            </w:r>
          </w:p>
        </w:tc>
        <w:tc>
          <w:tcPr>
            <w:tcW w:type="dxa" w:w="4608"/>
            <w:vAlign w:val="top"/>
            <w:tcMar>
              <w:top w:w="70" w:type="dxa"/>
              <w:start w:w="90" w:type="dxa"/>
              <w:bottom w:w="70" w:type="dxa"/>
              <w:end w:w="90" w:type="dxa"/>
            </w:tcMar>
          </w:tcPr>
          <w:p>
            <w:pPr>
              <w:spacing w:after="40" w:before="0"/>
            </w:pPr>
            <w:r>
              <w:rPr>
                <w:sz w:val="17"/>
              </w:rPr>
              <w:t>Enable founder search, verify domain resolution, then add Hunter/Apollo fallback.</w:t>
            </w:r>
          </w:p>
        </w:tc>
        <w:tc>
          <w:tcPr>
            <w:tcW w:type="dxa" w:w="3312"/>
            <w:vAlign w:val="top"/>
            <w:tcMar>
              <w:top w:w="70" w:type="dxa"/>
              <w:start w:w="90" w:type="dxa"/>
              <w:bottom w:w="70" w:type="dxa"/>
              <w:end w:w="90" w:type="dxa"/>
            </w:tcMar>
          </w:tcPr>
          <w:p>
            <w:pPr>
              <w:spacing w:after="40" w:before="0"/>
            </w:pPr>
            <w:r>
              <w:rPr>
                <w:sz w:val="17"/>
              </w:rPr>
              <w:t>Provider cost and need for identity review.</w:t>
            </w:r>
          </w:p>
        </w:tc>
      </w:tr>
      <w:tr>
        <w:trPr>
          <w:cantSplit/>
        </w:trPr>
        <w:tc>
          <w:tcPr>
            <w:tcW w:type="dxa" w:w="2448"/>
            <w:vAlign w:val="top"/>
            <w:tcMar>
              <w:top w:w="70" w:type="dxa"/>
              <w:start w:w="90" w:type="dxa"/>
              <w:bottom w:w="70" w:type="dxa"/>
              <w:end w:w="90" w:type="dxa"/>
            </w:tcMar>
            <w:shd w:fill="F3F6F8"/>
          </w:tcPr>
          <w:p>
            <w:pPr>
              <w:spacing w:after="40" w:before="0"/>
            </w:pPr>
            <w:r>
              <w:rPr>
                <w:sz w:val="17"/>
              </w:rPr>
              <w:t>Higher contact precision</w:t>
            </w:r>
          </w:p>
        </w:tc>
        <w:tc>
          <w:tcPr>
            <w:tcW w:type="dxa" w:w="4608"/>
            <w:vAlign w:val="top"/>
            <w:tcMar>
              <w:top w:w="70" w:type="dxa"/>
              <w:start w:w="90" w:type="dxa"/>
              <w:bottom w:w="70" w:type="dxa"/>
              <w:end w:w="90" w:type="dxa"/>
            </w:tcMar>
            <w:shd w:fill="F3F6F8"/>
          </w:tcPr>
          <w:p>
            <w:pPr>
              <w:spacing w:after="40" w:before="0"/>
            </w:pPr>
            <w:r>
              <w:rPr>
                <w:sz w:val="17"/>
              </w:rPr>
              <w:t>Keep paid fallback on, verify emails, require strong founder match and evidence review.</w:t>
            </w:r>
          </w:p>
        </w:tc>
        <w:tc>
          <w:tcPr>
            <w:tcW w:type="dxa" w:w="3312"/>
            <w:vAlign w:val="top"/>
            <w:tcMar>
              <w:top w:w="70" w:type="dxa"/>
              <w:start w:w="90" w:type="dxa"/>
              <w:bottom w:w="70" w:type="dxa"/>
              <w:end w:w="90" w:type="dxa"/>
            </w:tcMar>
            <w:shd w:fill="F3F6F8"/>
          </w:tcPr>
          <w:p>
            <w:pPr>
              <w:spacing w:after="40" w:before="0"/>
            </w:pPr>
            <w:r>
              <w:rPr>
                <w:sz w:val="17"/>
              </w:rPr>
              <w:t>Lower quantity and slower review.</w:t>
            </w:r>
          </w:p>
        </w:tc>
      </w:tr>
      <w:tr>
        <w:trPr>
          <w:cantSplit/>
        </w:trPr>
        <w:tc>
          <w:tcPr>
            <w:tcW w:type="dxa" w:w="2448"/>
            <w:vAlign w:val="top"/>
            <w:tcMar>
              <w:top w:w="70" w:type="dxa"/>
              <w:start w:w="90" w:type="dxa"/>
              <w:bottom w:w="70" w:type="dxa"/>
              <w:end w:w="90" w:type="dxa"/>
            </w:tcMar>
          </w:tcPr>
          <w:p>
            <w:pPr>
              <w:spacing w:after="40" w:before="0"/>
            </w:pPr>
            <w:r>
              <w:rPr>
                <w:sz w:val="17"/>
              </w:rPr>
              <w:t>Lower cost</w:t>
            </w:r>
          </w:p>
        </w:tc>
        <w:tc>
          <w:tcPr>
            <w:tcW w:type="dxa" w:w="4608"/>
            <w:vAlign w:val="top"/>
            <w:tcMar>
              <w:top w:w="70" w:type="dxa"/>
              <w:start w:w="90" w:type="dxa"/>
              <w:bottom w:w="70" w:type="dxa"/>
              <w:end w:w="90" w:type="dxa"/>
            </w:tcMar>
          </w:tcPr>
          <w:p>
            <w:pPr>
              <w:spacing w:after="40" w:before="0"/>
            </w:pPr>
            <w:r>
              <w:rPr>
                <w:sz w:val="17"/>
              </w:rPr>
              <w:t>Re-enrich existing CSV, use free stages first, keep paid fallback on, leave Apollo personal/waterfall options off.</w:t>
            </w:r>
          </w:p>
        </w:tc>
        <w:tc>
          <w:tcPr>
            <w:tcW w:type="dxa" w:w="3312"/>
            <w:vAlign w:val="top"/>
            <w:tcMar>
              <w:top w:w="70" w:type="dxa"/>
              <w:start w:w="90" w:type="dxa"/>
              <w:bottom w:w="70" w:type="dxa"/>
              <w:end w:w="90" w:type="dxa"/>
            </w:tcMar>
          </w:tcPr>
          <w:p>
            <w:pPr>
              <w:spacing w:after="40" w:before="0"/>
            </w:pPr>
            <w:r>
              <w:rPr>
                <w:sz w:val="17"/>
              </w:rPr>
              <w:t>Some unresolved contacts remain.</w:t>
            </w:r>
          </w:p>
        </w:tc>
      </w:tr>
    </w:tbl>
    <w:p>
      <w:pPr>
        <w:spacing w:after="0"/>
      </w:pPr>
    </w:p>
    <w:p>
      <w:pPr>
        <w:pStyle w:val="Heading1"/>
        <w:keepNext/>
        <w:keepLines/>
      </w:pPr>
      <w:r>
        <w:t>24. Troubleshooting guide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shd w:fill="1F4E78"/>
            <w:vAlign w:val="center"/>
            <w:tcMar>
              <w:top w:w="70" w:type="dxa"/>
              <w:start w:w="90" w:type="dxa"/>
              <w:bottom w:w="70" w:type="dxa"/>
              <w:end w:w="90" w:type="dxa"/>
            </w:tcMar>
          </w:tcPr>
          <w:p>
            <w:pPr>
              <w:jc w:val="left"/>
            </w:pPr>
            <w:r>
              <w:rPr>
                <w:b/>
                <w:color w:val="FFFFFF"/>
                <w:sz w:val="16"/>
              </w:rPr>
              <w:t>Symptom</w:t>
            </w:r>
          </w:p>
        </w:tc>
        <w:tc>
          <w:tcPr>
            <w:tcW w:type="dxa" w:w="6984"/>
            <w:shd w:fill="1F4E78"/>
            <w:vAlign w:val="center"/>
            <w:tcMar>
              <w:top w:w="70" w:type="dxa"/>
              <w:start w:w="90" w:type="dxa"/>
              <w:bottom w:w="70" w:type="dxa"/>
              <w:end w:w="90" w:type="dxa"/>
            </w:tcMar>
          </w:tcPr>
          <w:p>
            <w:pPr>
              <w:jc w:val="left"/>
            </w:pPr>
            <w:r>
              <w:rPr>
                <w:b/>
                <w:color w:val="FFFFFF"/>
                <w:sz w:val="16"/>
              </w:rPr>
              <w:t>Likely cause / action</w:t>
            </w:r>
          </w:p>
        </w:tc>
      </w:tr>
      <w:tr>
        <w:trPr>
          <w:cantSplit/>
        </w:trPr>
        <w:tc>
          <w:tcPr>
            <w:tcW w:type="dxa" w:w="3384"/>
            <w:vAlign w:val="top"/>
            <w:tcMar>
              <w:top w:w="70" w:type="dxa"/>
              <w:start w:w="90" w:type="dxa"/>
              <w:bottom w:w="70" w:type="dxa"/>
              <w:end w:w="90" w:type="dxa"/>
            </w:tcMar>
          </w:tcPr>
          <w:p>
            <w:pPr>
              <w:spacing w:after="40" w:before="0"/>
            </w:pPr>
            <w:r>
              <w:rPr>
                <w:sz w:val="16"/>
              </w:rPr>
              <w:t>unrecognized arguments: \</w:t>
            </w:r>
          </w:p>
        </w:tc>
        <w:tc>
          <w:tcPr>
            <w:tcW w:type="dxa" w:w="6984"/>
            <w:vAlign w:val="top"/>
            <w:tcMar>
              <w:top w:w="70" w:type="dxa"/>
              <w:start w:w="90" w:type="dxa"/>
              <w:bottom w:w="70" w:type="dxa"/>
              <w:end w:w="90" w:type="dxa"/>
            </w:tcMar>
          </w:tcPr>
          <w:p>
            <w:pPr>
              <w:spacing w:after="40" w:before="0"/>
            </w:pPr>
            <w:r>
              <w:rPr>
                <w:sz w:val="16"/>
              </w:rPr>
              <w:t>A Bash backslash was used for line continuation in Windows CMD. Use a single line or ^.</w:t>
            </w:r>
          </w:p>
        </w:tc>
      </w:tr>
      <w:tr>
        <w:trPr>
          <w:cantSplit/>
        </w:trPr>
        <w:tc>
          <w:tcPr>
            <w:tcW w:type="dxa" w:w="3384"/>
            <w:vAlign w:val="top"/>
            <w:tcMar>
              <w:top w:w="70" w:type="dxa"/>
              <w:start w:w="90" w:type="dxa"/>
              <w:bottom w:w="70" w:type="dxa"/>
              <w:end w:w="90" w:type="dxa"/>
            </w:tcMar>
            <w:shd w:fill="F3F6F8"/>
          </w:tcPr>
          <w:p>
            <w:pPr>
              <w:spacing w:after="40" w:before="0"/>
            </w:pPr>
            <w:r>
              <w:rPr>
                <w:sz w:val="16"/>
              </w:rPr>
              <w:t>'--mode' is not recognized</w:t>
            </w:r>
          </w:p>
        </w:tc>
        <w:tc>
          <w:tcPr>
            <w:tcW w:type="dxa" w:w="6984"/>
            <w:vAlign w:val="top"/>
            <w:tcMar>
              <w:top w:w="70" w:type="dxa"/>
              <w:start w:w="90" w:type="dxa"/>
              <w:bottom w:w="70" w:type="dxa"/>
              <w:end w:w="90" w:type="dxa"/>
            </w:tcMar>
            <w:shd w:fill="F3F6F8"/>
          </w:tcPr>
          <w:p>
            <w:pPr>
              <w:spacing w:after="40" w:before="0"/>
            </w:pPr>
            <w:r>
              <w:rPr>
                <w:sz w:val="16"/>
              </w:rPr>
              <w:t>A continuation line was executed as a separate command. Run the whole Python command as one command.</w:t>
            </w:r>
          </w:p>
        </w:tc>
      </w:tr>
      <w:tr>
        <w:trPr>
          <w:cantSplit/>
        </w:trPr>
        <w:tc>
          <w:tcPr>
            <w:tcW w:type="dxa" w:w="3384"/>
            <w:vAlign w:val="top"/>
            <w:tcMar>
              <w:top w:w="70" w:type="dxa"/>
              <w:start w:w="90" w:type="dxa"/>
              <w:bottom w:w="70" w:type="dxa"/>
              <w:end w:w="90" w:type="dxa"/>
            </w:tcMar>
          </w:tcPr>
          <w:p>
            <w:pPr>
              <w:spacing w:after="40" w:before="0"/>
            </w:pPr>
            <w:r>
              <w:rPr>
                <w:sz w:val="16"/>
              </w:rPr>
              <w:t>MarkdownGenerationResult is not JSON serializable</w:t>
            </w:r>
          </w:p>
        </w:tc>
        <w:tc>
          <w:tcPr>
            <w:tcW w:type="dxa" w:w="6984"/>
            <w:vAlign w:val="top"/>
            <w:tcMar>
              <w:top w:w="70" w:type="dxa"/>
              <w:start w:w="90" w:type="dxa"/>
              <w:bottom w:w="70" w:type="dxa"/>
              <w:end w:w="90" w:type="dxa"/>
            </w:tcMar>
          </w:tcPr>
          <w:p>
            <w:pPr>
              <w:spacing w:after="40" w:before="0"/>
            </w:pPr>
            <w:r>
              <w:rPr>
                <w:sz w:val="16"/>
              </w:rPr>
              <w:t>Use the fixed v3 Crawl4AI adapter. It normalizes Crawl4AI MarkdownGenerationResult to plain text before export.</w:t>
            </w:r>
          </w:p>
        </w:tc>
      </w:tr>
      <w:tr>
        <w:trPr>
          <w:cantSplit/>
        </w:trPr>
        <w:tc>
          <w:tcPr>
            <w:tcW w:type="dxa" w:w="3384"/>
            <w:vAlign w:val="top"/>
            <w:tcMar>
              <w:top w:w="70" w:type="dxa"/>
              <w:start w:w="90" w:type="dxa"/>
              <w:bottom w:w="70" w:type="dxa"/>
              <w:end w:w="90" w:type="dxa"/>
            </w:tcMar>
            <w:shd w:fill="F3F6F8"/>
          </w:tcPr>
          <w:p>
            <w:pPr>
              <w:spacing w:after="40" w:before="0"/>
            </w:pPr>
            <w:r>
              <w:rPr>
                <w:sz w:val="16"/>
              </w:rPr>
              <w:t>No candidates found</w:t>
            </w:r>
          </w:p>
        </w:tc>
        <w:tc>
          <w:tcPr>
            <w:tcW w:type="dxa" w:w="6984"/>
            <w:vAlign w:val="top"/>
            <w:tcMar>
              <w:top w:w="70" w:type="dxa"/>
              <w:start w:w="90" w:type="dxa"/>
              <w:bottom w:w="70" w:type="dxa"/>
              <w:end w:w="90" w:type="dxa"/>
            </w:tcMar>
            <w:shd w:fill="F3F6F8"/>
          </w:tcPr>
          <w:p>
            <w:pPr>
              <w:spacing w:after="40" w:before="0"/>
            </w:pPr>
            <w:r>
              <w:rPr>
                <w:sz w:val="16"/>
              </w:rPr>
              <w:t>Inspect crawled_pages.jsonl, errors.csv, page limits, source page relevance, and LLM input truncation.</w:t>
            </w:r>
          </w:p>
        </w:tc>
      </w:tr>
      <w:tr>
        <w:trPr>
          <w:cantSplit/>
        </w:trPr>
        <w:tc>
          <w:tcPr>
            <w:tcW w:type="dxa" w:w="3384"/>
            <w:vAlign w:val="top"/>
            <w:tcMar>
              <w:top w:w="70" w:type="dxa"/>
              <w:start w:w="90" w:type="dxa"/>
              <w:bottom w:w="70" w:type="dxa"/>
              <w:end w:w="90" w:type="dxa"/>
            </w:tcMar>
          </w:tcPr>
          <w:p>
            <w:pPr>
              <w:spacing w:after="40" w:before="0"/>
            </w:pPr>
            <w:r>
              <w:rPr>
                <w:sz w:val="16"/>
              </w:rPr>
              <w:t>All candidates are review</w:t>
            </w:r>
          </w:p>
        </w:tc>
        <w:tc>
          <w:tcPr>
            <w:tcW w:type="dxa" w:w="6984"/>
            <w:vAlign w:val="top"/>
            <w:tcMar>
              <w:top w:w="70" w:type="dxa"/>
              <w:start w:w="90" w:type="dxa"/>
              <w:bottom w:w="70" w:type="dxa"/>
              <w:end w:w="90" w:type="dxa"/>
            </w:tcMar>
          </w:tcPr>
          <w:p>
            <w:pPr>
              <w:spacing w:after="40" w:before="0"/>
            </w:pPr>
            <w:r>
              <w:rPr>
                <w:sz w:val="16"/>
              </w:rPr>
              <w:t>The source did not provide sufficient student/graduation evidence. Review founder evidence or conduct separate eligibility research.</w:t>
            </w:r>
          </w:p>
        </w:tc>
      </w:tr>
      <w:tr>
        <w:trPr>
          <w:cantSplit/>
        </w:trPr>
        <w:tc>
          <w:tcPr>
            <w:tcW w:type="dxa" w:w="3384"/>
            <w:vAlign w:val="top"/>
            <w:tcMar>
              <w:top w:w="70" w:type="dxa"/>
              <w:start w:w="90" w:type="dxa"/>
              <w:bottom w:w="70" w:type="dxa"/>
              <w:end w:w="90" w:type="dxa"/>
            </w:tcMar>
            <w:shd w:fill="F3F6F8"/>
          </w:tcPr>
          <w:p>
            <w:pPr>
              <w:spacing w:after="40" w:before="0"/>
            </w:pPr>
            <w:r>
              <w:rPr>
                <w:sz w:val="16"/>
              </w:rPr>
              <w:t>No contact_email after --enrich-contacts</w:t>
            </w:r>
          </w:p>
        </w:tc>
        <w:tc>
          <w:tcPr>
            <w:tcW w:type="dxa" w:w="6984"/>
            <w:vAlign w:val="top"/>
            <w:tcMar>
              <w:top w:w="70" w:type="dxa"/>
              <w:start w:w="90" w:type="dxa"/>
              <w:bottom w:w="70" w:type="dxa"/>
              <w:end w:w="90" w:type="dxa"/>
            </w:tcMar>
            <w:shd w:fill="F3F6F8"/>
          </w:tcPr>
          <w:p>
            <w:pPr>
              <w:spacing w:after="40" w:before="0"/>
            </w:pPr>
            <w:r>
              <w:rPr>
                <w:sz w:val="16"/>
              </w:rPr>
              <w:t>Inspect website, official_domain, contact_enrichment_status, enrichment_urls_attempted, search status, and provider errors. Ensure the relevant stage is configured and API keys are present.</w:t>
            </w:r>
          </w:p>
        </w:tc>
      </w:tr>
      <w:tr>
        <w:trPr>
          <w:cantSplit/>
        </w:trPr>
        <w:tc>
          <w:tcPr>
            <w:tcW w:type="dxa" w:w="3384"/>
            <w:vAlign w:val="top"/>
            <w:tcMar>
              <w:top w:w="70" w:type="dxa"/>
              <w:start w:w="90" w:type="dxa"/>
              <w:bottom w:w="70" w:type="dxa"/>
              <w:end w:w="90" w:type="dxa"/>
            </w:tcMar>
          </w:tcPr>
          <w:p>
            <w:pPr>
              <w:spacing w:after="40" w:before="0"/>
            </w:pPr>
            <w:r>
              <w:rPr>
                <w:sz w:val="16"/>
              </w:rPr>
              <w:t>no_startup_website</w:t>
            </w:r>
          </w:p>
        </w:tc>
        <w:tc>
          <w:tcPr>
            <w:tcW w:type="dxa" w:w="6984"/>
            <w:vAlign w:val="top"/>
            <w:tcMar>
              <w:top w:w="70" w:type="dxa"/>
              <w:start w:w="90" w:type="dxa"/>
              <w:bottom w:w="70" w:type="dxa"/>
              <w:end w:w="90" w:type="dxa"/>
            </w:tcMar>
          </w:tcPr>
          <w:p>
            <w:pPr>
              <w:spacing w:after="40" w:before="0"/>
            </w:pPr>
            <w:r>
              <w:rPr>
                <w:sz w:val="16"/>
              </w:rPr>
              <w:t>Website resolution failed. Enable Brave search for search-assisted domain recovery or verify the site manually.</w:t>
            </w:r>
          </w:p>
        </w:tc>
      </w:tr>
      <w:tr>
        <w:trPr>
          <w:cantSplit/>
        </w:trPr>
        <w:tc>
          <w:tcPr>
            <w:tcW w:type="dxa" w:w="3384"/>
            <w:vAlign w:val="top"/>
            <w:tcMar>
              <w:top w:w="70" w:type="dxa"/>
              <w:start w:w="90" w:type="dxa"/>
              <w:bottom w:w="70" w:type="dxa"/>
              <w:end w:w="90" w:type="dxa"/>
            </w:tcMar>
            <w:shd w:fill="F3F6F8"/>
          </w:tcPr>
          <w:p>
            <w:pPr>
              <w:spacing w:after="40" w:before="0"/>
            </w:pPr>
            <w:r>
              <w:rPr>
                <w:sz w:val="16"/>
              </w:rPr>
              <w:t>crawl_failed_or_no_pages</w:t>
            </w:r>
          </w:p>
        </w:tc>
        <w:tc>
          <w:tcPr>
            <w:tcW w:type="dxa" w:w="6984"/>
            <w:vAlign w:val="top"/>
            <w:tcMar>
              <w:top w:w="70" w:type="dxa"/>
              <w:start w:w="90" w:type="dxa"/>
              <w:bottom w:w="70" w:type="dxa"/>
              <w:end w:w="90" w:type="dxa"/>
            </w:tcMar>
            <w:shd w:fill="F3F6F8"/>
          </w:tcPr>
          <w:p>
            <w:pPr>
              <w:spacing w:after="40" w:before="0"/>
            </w:pPr>
            <w:r>
              <w:rPr>
                <w:sz w:val="16"/>
              </w:rPr>
              <w:t>Startup site exists but the crawler returned no usable page. Check browser setup, blocking, timeout, redirects, and HTTPS access.</w:t>
            </w:r>
          </w:p>
        </w:tc>
      </w:tr>
      <w:tr>
        <w:trPr>
          <w:cantSplit/>
        </w:trPr>
        <w:tc>
          <w:tcPr>
            <w:tcW w:type="dxa" w:w="3384"/>
            <w:vAlign w:val="top"/>
            <w:tcMar>
              <w:top w:w="70" w:type="dxa"/>
              <w:start w:w="90" w:type="dxa"/>
              <w:bottom w:w="70" w:type="dxa"/>
              <w:end w:w="90" w:type="dxa"/>
            </w:tcMar>
          </w:tcPr>
          <w:p>
            <w:pPr>
              <w:spacing w:after="40" w:before="0"/>
            </w:pPr>
            <w:r>
              <w:rPr>
                <w:sz w:val="16"/>
              </w:rPr>
              <w:t>no_public_email_found</w:t>
            </w:r>
          </w:p>
        </w:tc>
        <w:tc>
          <w:tcPr>
            <w:tcW w:type="dxa" w:w="6984"/>
            <w:vAlign w:val="top"/>
            <w:tcMar>
              <w:top w:w="70" w:type="dxa"/>
              <w:start w:w="90" w:type="dxa"/>
              <w:bottom w:w="70" w:type="dxa"/>
              <w:end w:w="90" w:type="dxa"/>
            </w:tcMar>
          </w:tcPr>
          <w:p>
            <w:pPr>
              <w:spacing w:after="40" w:before="0"/>
            </w:pPr>
            <w:r>
              <w:rPr>
                <w:sz w:val="16"/>
              </w:rPr>
              <w:t>Site crawl succeeded, but no public address was extracted. Enable search enrichment and provider fallback.</w:t>
            </w:r>
          </w:p>
        </w:tc>
      </w:tr>
      <w:tr>
        <w:trPr>
          <w:cantSplit/>
        </w:trPr>
        <w:tc>
          <w:tcPr>
            <w:tcW w:type="dxa" w:w="3384"/>
            <w:vAlign w:val="top"/>
            <w:tcMar>
              <w:top w:w="70" w:type="dxa"/>
              <w:start w:w="90" w:type="dxa"/>
              <w:bottom w:w="70" w:type="dxa"/>
              <w:end w:w="90" w:type="dxa"/>
            </w:tcMar>
            <w:shd w:fill="F3F6F8"/>
          </w:tcPr>
          <w:p>
            <w:pPr>
              <w:spacing w:after="40" w:before="0"/>
            </w:pPr>
            <w:r>
              <w:rPr>
                <w:sz w:val="16"/>
              </w:rPr>
              <w:t>Brave key error</w:t>
            </w:r>
          </w:p>
        </w:tc>
        <w:tc>
          <w:tcPr>
            <w:tcW w:type="dxa" w:w="6984"/>
            <w:vAlign w:val="top"/>
            <w:tcMar>
              <w:top w:w="70" w:type="dxa"/>
              <w:start w:w="90" w:type="dxa"/>
              <w:bottom w:w="70" w:type="dxa"/>
              <w:end w:w="90" w:type="dxa"/>
            </w:tcMar>
            <w:shd w:fill="F3F6F8"/>
          </w:tcPr>
          <w:p>
            <w:pPr>
              <w:spacing w:after="40" w:before="0"/>
            </w:pPr>
            <w:r>
              <w:rPr>
                <w:sz w:val="16"/>
              </w:rPr>
              <w:t>SEARCH_BACKEND=brave or --search-backend brave requires BRAVE_SEARCH_API_KEY.</w:t>
            </w:r>
          </w:p>
        </w:tc>
      </w:tr>
      <w:tr>
        <w:trPr>
          <w:cantSplit/>
        </w:trPr>
        <w:tc>
          <w:tcPr>
            <w:tcW w:type="dxa" w:w="3384"/>
            <w:vAlign w:val="top"/>
            <w:tcMar>
              <w:top w:w="70" w:type="dxa"/>
              <w:start w:w="90" w:type="dxa"/>
              <w:bottom w:w="70" w:type="dxa"/>
              <w:end w:w="90" w:type="dxa"/>
            </w:tcMar>
          </w:tcPr>
          <w:p>
            <w:pPr>
              <w:spacing w:after="40" w:before="0"/>
            </w:pPr>
            <w:r>
              <w:rPr>
                <w:sz w:val="16"/>
              </w:rPr>
              <w:t>Hunter key error</w:t>
            </w:r>
          </w:p>
        </w:tc>
        <w:tc>
          <w:tcPr>
            <w:tcW w:type="dxa" w:w="6984"/>
            <w:vAlign w:val="top"/>
            <w:tcMar>
              <w:top w:w="70" w:type="dxa"/>
              <w:start w:w="90" w:type="dxa"/>
              <w:bottom w:w="70" w:type="dxa"/>
              <w:end w:w="90" w:type="dxa"/>
            </w:tcMar>
          </w:tcPr>
          <w:p>
            <w:pPr>
              <w:spacing w:after="40" w:before="0"/>
            </w:pPr>
            <w:r>
              <w:rPr>
                <w:sz w:val="16"/>
              </w:rPr>
              <w:t>Hunter discovery or --verify-emails requires HUNTER_API_KEY.</w:t>
            </w:r>
          </w:p>
        </w:tc>
      </w:tr>
      <w:tr>
        <w:trPr>
          <w:cantSplit/>
        </w:trPr>
        <w:tc>
          <w:tcPr>
            <w:tcW w:type="dxa" w:w="3384"/>
            <w:vAlign w:val="top"/>
            <w:tcMar>
              <w:top w:w="70" w:type="dxa"/>
              <w:start w:w="90" w:type="dxa"/>
              <w:bottom w:w="70" w:type="dxa"/>
              <w:end w:w="90" w:type="dxa"/>
            </w:tcMar>
            <w:shd w:fill="F3F6F8"/>
          </w:tcPr>
          <w:p>
            <w:pPr>
              <w:spacing w:after="40" w:before="0"/>
            </w:pPr>
            <w:r>
              <w:rPr>
                <w:sz w:val="16"/>
              </w:rPr>
              <w:t>Apollo key error</w:t>
            </w:r>
          </w:p>
        </w:tc>
        <w:tc>
          <w:tcPr>
            <w:tcW w:type="dxa" w:w="6984"/>
            <w:vAlign w:val="top"/>
            <w:tcMar>
              <w:top w:w="70" w:type="dxa"/>
              <w:start w:w="90" w:type="dxa"/>
              <w:bottom w:w="70" w:type="dxa"/>
              <w:end w:w="90" w:type="dxa"/>
            </w:tcMar>
            <w:shd w:fill="F3F6F8"/>
          </w:tcPr>
          <w:p>
            <w:pPr>
              <w:spacing w:after="40" w:before="0"/>
            </w:pPr>
            <w:r>
              <w:rPr>
                <w:sz w:val="16"/>
              </w:rPr>
              <w:t>--people-provider apollo requires APOLLO_API_KEY.</w:t>
            </w:r>
          </w:p>
        </w:tc>
      </w:tr>
      <w:tr>
        <w:trPr>
          <w:cantSplit/>
        </w:trPr>
        <w:tc>
          <w:tcPr>
            <w:tcW w:type="dxa" w:w="3384"/>
            <w:vAlign w:val="top"/>
            <w:tcMar>
              <w:top w:w="70" w:type="dxa"/>
              <w:start w:w="90" w:type="dxa"/>
              <w:bottom w:w="70" w:type="dxa"/>
              <w:end w:w="90" w:type="dxa"/>
            </w:tcMar>
          </w:tcPr>
          <w:p>
            <w:pPr>
              <w:spacing w:after="40" w:before="0"/>
            </w:pPr>
            <w:r>
              <w:rPr>
                <w:sz w:val="16"/>
              </w:rPr>
              <w:t>Ollama connection error</w:t>
            </w:r>
          </w:p>
        </w:tc>
        <w:tc>
          <w:tcPr>
            <w:tcW w:type="dxa" w:w="6984"/>
            <w:vAlign w:val="top"/>
            <w:tcMar>
              <w:top w:w="70" w:type="dxa"/>
              <w:start w:w="90" w:type="dxa"/>
              <w:bottom w:w="70" w:type="dxa"/>
              <w:end w:w="90" w:type="dxa"/>
            </w:tcMar>
          </w:tcPr>
          <w:p>
            <w:pPr>
              <w:spacing w:after="40" w:before="0"/>
            </w:pPr>
            <w:r>
              <w:rPr>
                <w:sz w:val="16"/>
              </w:rPr>
              <w:t>Ensure Ollama is running, OLLAMA_HOST is correct, and qwen3:14b is available.</w:t>
            </w:r>
          </w:p>
        </w:tc>
      </w:tr>
      <w:tr>
        <w:trPr>
          <w:cantSplit/>
        </w:trPr>
        <w:tc>
          <w:tcPr>
            <w:tcW w:type="dxa" w:w="3384"/>
            <w:vAlign w:val="top"/>
            <w:tcMar>
              <w:top w:w="70" w:type="dxa"/>
              <w:start w:w="90" w:type="dxa"/>
              <w:bottom w:w="70" w:type="dxa"/>
              <w:end w:w="90" w:type="dxa"/>
            </w:tcMar>
            <w:shd w:fill="F3F6F8"/>
          </w:tcPr>
          <w:p>
            <w:pPr>
              <w:spacing w:after="40" w:before="0"/>
            </w:pPr>
            <w:r>
              <w:rPr>
                <w:sz w:val="16"/>
              </w:rPr>
              <w:t>Ollama structured JSON error</w:t>
            </w:r>
          </w:p>
        </w:tc>
        <w:tc>
          <w:tcPr>
            <w:tcW w:type="dxa" w:w="6984"/>
            <w:vAlign w:val="top"/>
            <w:tcMar>
              <w:top w:w="70" w:type="dxa"/>
              <w:start w:w="90" w:type="dxa"/>
              <w:bottom w:w="70" w:type="dxa"/>
              <w:end w:w="90" w:type="dxa"/>
            </w:tcMar>
            <w:shd w:fill="F3F6F8"/>
          </w:tcPr>
          <w:p>
            <w:pPr>
              <w:spacing w:after="40" w:before="0"/>
            </w:pPr>
            <w:r>
              <w:rPr>
                <w:sz w:val="16"/>
              </w:rPr>
              <w:t>Retry the candidate or inspect page complexity. Ensure model version is installed and the page input is not pathological.</w:t>
            </w:r>
          </w:p>
        </w:tc>
      </w:tr>
      <w:tr>
        <w:trPr>
          <w:cantSplit/>
        </w:trPr>
        <w:tc>
          <w:tcPr>
            <w:tcW w:type="dxa" w:w="3384"/>
            <w:vAlign w:val="top"/>
            <w:tcMar>
              <w:top w:w="70" w:type="dxa"/>
              <w:start w:w="90" w:type="dxa"/>
              <w:bottom w:w="70" w:type="dxa"/>
              <w:end w:w="90" w:type="dxa"/>
            </w:tcMar>
          </w:tcPr>
          <w:p>
            <w:pPr>
              <w:spacing w:after="40" w:before="0"/>
            </w:pPr>
            <w:r>
              <w:rPr>
                <w:sz w:val="16"/>
              </w:rPr>
              <w:t>CSV-only enrichment loses list fields</w:t>
            </w:r>
          </w:p>
        </w:tc>
        <w:tc>
          <w:tcPr>
            <w:tcW w:type="dxa" w:w="6984"/>
            <w:vAlign w:val="top"/>
            <w:tcMar>
              <w:top w:w="70" w:type="dxa"/>
              <w:start w:w="90" w:type="dxa"/>
              <w:bottom w:w="70" w:type="dxa"/>
              <w:end w:w="90" w:type="dxa"/>
            </w:tcMar>
          </w:tcPr>
          <w:p>
            <w:pPr>
              <w:spacing w:after="40" w:before="0"/>
            </w:pPr>
            <w:r>
              <w:rPr>
                <w:sz w:val="16"/>
              </w:rPr>
              <w:t>Use the supplied enrich_candidates.py; it rehydrates known JSON columns before enrichment.</w:t>
            </w:r>
          </w:p>
        </w:tc>
      </w:tr>
      <w:tr>
        <w:trPr>
          <w:cantSplit/>
        </w:trPr>
        <w:tc>
          <w:tcPr>
            <w:tcW w:type="dxa" w:w="3384"/>
            <w:vAlign w:val="top"/>
            <w:tcMar>
              <w:top w:w="70" w:type="dxa"/>
              <w:start w:w="90" w:type="dxa"/>
              <w:bottom w:w="70" w:type="dxa"/>
              <w:end w:w="90" w:type="dxa"/>
            </w:tcMar>
            <w:shd w:fill="F3F6F8"/>
          </w:tcPr>
          <w:p>
            <w:pPr>
              <w:spacing w:after="40" w:before="0"/>
            </w:pPr>
            <w:r>
              <w:rPr>
                <w:sz w:val="16"/>
              </w:rPr>
              <w:t>No Gmail actions occur</w:t>
            </w:r>
          </w:p>
        </w:tc>
        <w:tc>
          <w:tcPr>
            <w:tcW w:type="dxa" w:w="6984"/>
            <w:vAlign w:val="top"/>
            <w:tcMar>
              <w:top w:w="70" w:type="dxa"/>
              <w:start w:w="90" w:type="dxa"/>
              <w:bottom w:w="70" w:type="dxa"/>
              <w:end w:w="90" w:type="dxa"/>
            </w:tcMar>
            <w:shd w:fill="F3F6F8"/>
          </w:tcPr>
          <w:p>
            <w:pPr>
              <w:spacing w:after="40" w:before="0"/>
            </w:pPr>
            <w:r>
              <w:rPr>
                <w:sz w:val="16"/>
              </w:rPr>
              <w:t>Only Approved rows with non-empty to_email are processed.</w:t>
            </w:r>
          </w:p>
        </w:tc>
      </w:tr>
      <w:tr>
        <w:trPr>
          <w:cantSplit/>
        </w:trPr>
        <w:tc>
          <w:tcPr>
            <w:tcW w:type="dxa" w:w="3384"/>
            <w:vAlign w:val="top"/>
            <w:tcMar>
              <w:top w:w="70" w:type="dxa"/>
              <w:start w:w="90" w:type="dxa"/>
              <w:bottom w:w="70" w:type="dxa"/>
              <w:end w:w="90" w:type="dxa"/>
            </w:tcMar>
          </w:tcPr>
          <w:p>
            <w:pPr>
              <w:spacing w:after="40" w:before="0"/>
            </w:pPr>
            <w:r>
              <w:rPr>
                <w:sz w:val="16"/>
              </w:rPr>
              <w:t>Gmail send is blocked</w:t>
            </w:r>
          </w:p>
        </w:tc>
        <w:tc>
          <w:tcPr>
            <w:tcW w:type="dxa" w:w="6984"/>
            <w:vAlign w:val="top"/>
            <w:tcMar>
              <w:top w:w="70" w:type="dxa"/>
              <w:start w:w="90" w:type="dxa"/>
              <w:bottom w:w="70" w:type="dxa"/>
              <w:end w:w="90" w:type="dxa"/>
            </w:tcMar>
          </w:tcPr>
          <w:p>
            <w:pPr>
              <w:spacing w:after="40" w:before="0"/>
            </w:pPr>
            <w:r>
              <w:rPr>
                <w:sz w:val="16"/>
              </w:rPr>
              <w:t>Set ALLOW_LIVE_SEND=true only after review. Draft creation is the safer default.</w:t>
            </w:r>
          </w:p>
        </w:tc>
      </w:tr>
    </w:tbl>
    <w:p>
      <w:pPr>
        <w:spacing w:after="0"/>
      </w:pPr>
    </w:p>
    <w:p>
      <w:pPr>
        <w:pStyle w:val="Heading1"/>
        <w:keepNext/>
        <w:keepLines/>
      </w:pPr>
      <w:r>
        <w:t>25. Privacy, compliance, and responsible outreach</w:t>
      </w:r>
    </w:p>
    <w:p>
      <w:r>
        <w:t>The pipeline is a research and outreach aid, not a compliance engine. Public availability of contact data does not automatically determine whether a specific outreach use is permitted. Competition organizers should align their process with applicable privacy, anti-spam, university, competition, contractual, and provider requirements.</w:t>
      </w:r>
    </w:p>
    <w:p>
      <w:pPr>
        <w:pStyle w:val="ListBullet"/>
      </w:pPr>
      <w:r>
        <w:t>Use the minimum contact data necessary for the competition invitation purpose.</w:t>
      </w:r>
    </w:p>
    <w:p>
      <w:pPr>
        <w:pStyle w:val="ListBullet"/>
      </w:pPr>
      <w:r>
        <w:t>Retain source and provider evidence so contacts are auditable.</w:t>
      </w:r>
    </w:p>
    <w:p>
      <w:pPr>
        <w:pStyle w:val="ListBullet"/>
      </w:pPr>
      <w:r>
        <w:t>Do not treat inferred identity confidence as proof of consent or affiliation.</w:t>
      </w:r>
    </w:p>
    <w:p>
      <w:pPr>
        <w:pStyle w:val="ListBullet"/>
      </w:pPr>
      <w:r>
        <w:t>Review provider terms before enabling credit-sensitive or personal-email features.</w:t>
      </w:r>
    </w:p>
    <w:p>
      <w:pPr>
        <w:pStyle w:val="ListBullet"/>
      </w:pPr>
      <w:r>
        <w:t>Prefer human-reviewed, relevant, individualized invitations over indiscriminate bulk sending.</w:t>
      </w:r>
    </w:p>
    <w:p>
      <w:pPr>
        <w:pStyle w:val="ListBullet"/>
      </w:pPr>
      <w:r>
        <w:t>Provide a clear way for recipients to decline further contact and honor suppression decisions in the organizer’s operational system.</w:t>
      </w:r>
    </w:p>
    <w:p>
      <w:pPr>
        <w:pStyle w:val="ListBullet"/>
      </w:pPr>
      <w:r>
        <w:t>Keep Gmail live sending disabled during research, experimentation, and data-quality testing.</w:t>
      </w:r>
    </w:p>
    <w:p>
      <w:pPr>
        <w:pStyle w:val="Heading1"/>
        <w:keepNext/>
        <w:keepLines/>
      </w:pPr>
      <w:r>
        <w:t>26.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F4E78"/>
            <w:vAlign w:val="center"/>
            <w:tcMar>
              <w:top w:w="70" w:type="dxa"/>
              <w:start w:w="90" w:type="dxa"/>
              <w:bottom w:w="70" w:type="dxa"/>
              <w:end w:w="90" w:type="dxa"/>
            </w:tcMar>
          </w:tcPr>
          <w:p>
            <w:pPr>
              <w:jc w:val="left"/>
            </w:pPr>
            <w:r>
              <w:rPr>
                <w:b/>
                <w:color w:val="FFFFFF"/>
                <w:sz w:val="16"/>
              </w:rPr>
              <w:t>Term</w:t>
            </w:r>
          </w:p>
        </w:tc>
        <w:tc>
          <w:tcPr>
            <w:tcW w:type="dxa" w:w="7272"/>
            <w:shd w:fill="1F4E78"/>
            <w:vAlign w:val="center"/>
            <w:tcMar>
              <w:top w:w="70" w:type="dxa"/>
              <w:start w:w="90" w:type="dxa"/>
              <w:bottom w:w="70" w:type="dxa"/>
              <w:end w:w="90" w:type="dxa"/>
            </w:tcMar>
          </w:tcPr>
          <w:p>
            <w:pPr>
              <w:jc w:val="left"/>
            </w:pPr>
            <w:r>
              <w:rPr>
                <w:b/>
                <w:color w:val="FFFFFF"/>
                <w:sz w:val="16"/>
              </w:rPr>
              <w:t>Definition</w:t>
            </w:r>
          </w:p>
        </w:tc>
      </w:tr>
      <w:tr>
        <w:trPr>
          <w:cantSplit/>
        </w:trPr>
        <w:tc>
          <w:tcPr>
            <w:tcW w:type="dxa" w:w="3096"/>
            <w:vAlign w:val="top"/>
            <w:tcMar>
              <w:top w:w="70" w:type="dxa"/>
              <w:start w:w="90" w:type="dxa"/>
              <w:bottom w:w="70" w:type="dxa"/>
              <w:end w:w="90" w:type="dxa"/>
            </w:tcMar>
          </w:tcPr>
          <w:p>
            <w:pPr>
              <w:spacing w:after="40" w:before="0"/>
            </w:pPr>
            <w:r>
              <w:rPr>
                <w:sz w:val="16"/>
              </w:rPr>
              <w:t>Backend</w:t>
            </w:r>
          </w:p>
        </w:tc>
        <w:tc>
          <w:tcPr>
            <w:tcW w:type="dxa" w:w="7272"/>
            <w:vAlign w:val="top"/>
            <w:tcMar>
              <w:top w:w="70" w:type="dxa"/>
              <w:start w:w="90" w:type="dxa"/>
              <w:bottom w:w="70" w:type="dxa"/>
              <w:end w:w="90" w:type="dxa"/>
            </w:tcMar>
          </w:tcPr>
          <w:p>
            <w:pPr>
              <w:spacing w:after="40" w:before="0"/>
            </w:pPr>
            <w:r>
              <w:rPr>
                <w:sz w:val="16"/>
              </w:rPr>
              <w:t>A selectable implementation of a pipeline function, such as Crawl4AI versus Firecrawl or Ollama versus OpenAI.</w:t>
            </w:r>
          </w:p>
        </w:tc>
      </w:tr>
      <w:tr>
        <w:trPr>
          <w:cantSplit/>
        </w:trPr>
        <w:tc>
          <w:tcPr>
            <w:tcW w:type="dxa" w:w="3096"/>
            <w:vAlign w:val="top"/>
            <w:tcMar>
              <w:top w:w="70" w:type="dxa"/>
              <w:start w:w="90" w:type="dxa"/>
              <w:bottom w:w="70" w:type="dxa"/>
              <w:end w:w="90" w:type="dxa"/>
            </w:tcMar>
            <w:shd w:fill="F3F6F8"/>
          </w:tcPr>
          <w:p>
            <w:pPr>
              <w:spacing w:after="40" w:before="0"/>
            </w:pPr>
            <w:r>
              <w:rPr>
                <w:sz w:val="16"/>
              </w:rPr>
              <w:t>Candidate</w:t>
            </w:r>
          </w:p>
        </w:tc>
        <w:tc>
          <w:tcPr>
            <w:tcW w:type="dxa" w:w="7272"/>
            <w:vAlign w:val="top"/>
            <w:tcMar>
              <w:top w:w="70" w:type="dxa"/>
              <w:start w:w="90" w:type="dxa"/>
              <w:bottom w:w="70" w:type="dxa"/>
              <w:end w:w="90" w:type="dxa"/>
            </w:tcMar>
            <w:shd w:fill="F3F6F8"/>
          </w:tcPr>
          <w:p>
            <w:pPr>
              <w:spacing w:after="40" w:before="0"/>
            </w:pPr>
            <w:r>
              <w:rPr>
                <w:sz w:val="16"/>
              </w:rPr>
              <w:t>A startup record extracted from a source page.</w:t>
            </w:r>
          </w:p>
        </w:tc>
      </w:tr>
      <w:tr>
        <w:trPr>
          <w:cantSplit/>
        </w:trPr>
        <w:tc>
          <w:tcPr>
            <w:tcW w:type="dxa" w:w="3096"/>
            <w:vAlign w:val="top"/>
            <w:tcMar>
              <w:top w:w="70" w:type="dxa"/>
              <w:start w:w="90" w:type="dxa"/>
              <w:bottom w:w="70" w:type="dxa"/>
              <w:end w:w="90" w:type="dxa"/>
            </w:tcMar>
          </w:tcPr>
          <w:p>
            <w:pPr>
              <w:spacing w:after="40" w:before="0"/>
            </w:pPr>
            <w:r>
              <w:rPr>
                <w:sz w:val="16"/>
              </w:rPr>
              <w:t>CandidateBatch</w:t>
            </w:r>
          </w:p>
        </w:tc>
        <w:tc>
          <w:tcPr>
            <w:tcW w:type="dxa" w:w="7272"/>
            <w:vAlign w:val="top"/>
            <w:tcMar>
              <w:top w:w="70" w:type="dxa"/>
              <w:start w:w="90" w:type="dxa"/>
              <w:bottom w:w="70" w:type="dxa"/>
              <w:end w:w="90" w:type="dxa"/>
            </w:tcMar>
          </w:tcPr>
          <w:p>
            <w:pPr>
              <w:spacing w:after="40" w:before="0"/>
            </w:pPr>
            <w:r>
              <w:rPr>
                <w:sz w:val="16"/>
              </w:rPr>
              <w:t>Structured LLM output containing zero or more CandidateExtract records.</w:t>
            </w:r>
          </w:p>
        </w:tc>
      </w:tr>
      <w:tr>
        <w:trPr>
          <w:cantSplit/>
        </w:trPr>
        <w:tc>
          <w:tcPr>
            <w:tcW w:type="dxa" w:w="3096"/>
            <w:vAlign w:val="top"/>
            <w:tcMar>
              <w:top w:w="70" w:type="dxa"/>
              <w:start w:w="90" w:type="dxa"/>
              <w:bottom w:w="70" w:type="dxa"/>
              <w:end w:w="90" w:type="dxa"/>
            </w:tcMar>
            <w:shd w:fill="F3F6F8"/>
          </w:tcPr>
          <w:p>
            <w:pPr>
              <w:spacing w:after="40" w:before="0"/>
            </w:pPr>
            <w:r>
              <w:rPr>
                <w:sz w:val="16"/>
              </w:rPr>
              <w:t>Candidate priority score</w:t>
            </w:r>
          </w:p>
        </w:tc>
        <w:tc>
          <w:tcPr>
            <w:tcW w:type="dxa" w:w="7272"/>
            <w:vAlign w:val="top"/>
            <w:tcMar>
              <w:top w:w="70" w:type="dxa"/>
              <w:start w:w="90" w:type="dxa"/>
              <w:bottom w:w="70" w:type="dxa"/>
              <w:end w:w="90" w:type="dxa"/>
            </w:tcMar>
            <w:shd w:fill="F3F6F8"/>
          </w:tcPr>
          <w:p>
            <w:pPr>
              <w:spacing w:after="40" w:before="0"/>
            </w:pPr>
            <w:r>
              <w:rPr>
                <w:sz w:val="16"/>
              </w:rPr>
              <w:t>0-100 triage score; higher is better.</w:t>
            </w:r>
          </w:p>
        </w:tc>
      </w:tr>
      <w:tr>
        <w:trPr>
          <w:cantSplit/>
        </w:trPr>
        <w:tc>
          <w:tcPr>
            <w:tcW w:type="dxa" w:w="3096"/>
            <w:vAlign w:val="top"/>
            <w:tcMar>
              <w:top w:w="70" w:type="dxa"/>
              <w:start w:w="90" w:type="dxa"/>
              <w:bottom w:w="70" w:type="dxa"/>
              <w:end w:w="90" w:type="dxa"/>
            </w:tcMar>
          </w:tcPr>
          <w:p>
            <w:pPr>
              <w:spacing w:after="40" w:before="0"/>
            </w:pPr>
            <w:r>
              <w:rPr>
                <w:sz w:val="16"/>
              </w:rPr>
              <w:t>Company email</w:t>
            </w:r>
          </w:p>
        </w:tc>
        <w:tc>
          <w:tcPr>
            <w:tcW w:type="dxa" w:w="7272"/>
            <w:vAlign w:val="top"/>
            <w:tcMar>
              <w:top w:w="70" w:type="dxa"/>
              <w:start w:w="90" w:type="dxa"/>
              <w:bottom w:w="70" w:type="dxa"/>
              <w:end w:w="90" w:type="dxa"/>
            </w:tcMar>
          </w:tcPr>
          <w:p>
            <w:pPr>
              <w:spacing w:after="40" w:before="0"/>
            </w:pPr>
            <w:r>
              <w:rPr>
                <w:sz w:val="16"/>
              </w:rPr>
              <w:t>Best selected contact whose type begins with company_.</w:t>
            </w:r>
          </w:p>
        </w:tc>
      </w:tr>
      <w:tr>
        <w:trPr>
          <w:cantSplit/>
        </w:trPr>
        <w:tc>
          <w:tcPr>
            <w:tcW w:type="dxa" w:w="3096"/>
            <w:vAlign w:val="top"/>
            <w:tcMar>
              <w:top w:w="70" w:type="dxa"/>
              <w:start w:w="90" w:type="dxa"/>
              <w:bottom w:w="70" w:type="dxa"/>
              <w:end w:w="90" w:type="dxa"/>
            </w:tcMar>
            <w:shd w:fill="F3F6F8"/>
          </w:tcPr>
          <w:p>
            <w:pPr>
              <w:spacing w:after="40" w:before="0"/>
            </w:pPr>
            <w:r>
              <w:rPr>
                <w:sz w:val="16"/>
              </w:rPr>
              <w:t>Contact confidence</w:t>
            </w:r>
          </w:p>
        </w:tc>
        <w:tc>
          <w:tcPr>
            <w:tcW w:type="dxa" w:w="7272"/>
            <w:vAlign w:val="top"/>
            <w:tcMar>
              <w:top w:w="70" w:type="dxa"/>
              <w:start w:w="90" w:type="dxa"/>
              <w:bottom w:w="70" w:type="dxa"/>
              <w:end w:w="90" w:type="dxa"/>
            </w:tcMar>
            <w:shd w:fill="F3F6F8"/>
          </w:tcPr>
          <w:p>
            <w:pPr>
              <w:spacing w:after="40" w:before="0"/>
            </w:pPr>
            <w:r>
              <w:rPr>
                <w:sz w:val="16"/>
              </w:rPr>
              <w:t>Identity/category match confidence; not deliverability.</w:t>
            </w:r>
          </w:p>
        </w:tc>
      </w:tr>
      <w:tr>
        <w:trPr>
          <w:cantSplit/>
        </w:trPr>
        <w:tc>
          <w:tcPr>
            <w:tcW w:type="dxa" w:w="3096"/>
            <w:vAlign w:val="top"/>
            <w:tcMar>
              <w:top w:w="70" w:type="dxa"/>
              <w:start w:w="90" w:type="dxa"/>
              <w:bottom w:w="70" w:type="dxa"/>
              <w:end w:w="90" w:type="dxa"/>
            </w:tcMar>
          </w:tcPr>
          <w:p>
            <w:pPr>
              <w:spacing w:after="40" w:before="0"/>
            </w:pPr>
            <w:r>
              <w:rPr>
                <w:sz w:val="16"/>
              </w:rPr>
              <w:t>Contact evidence</w:t>
            </w:r>
          </w:p>
        </w:tc>
        <w:tc>
          <w:tcPr>
            <w:tcW w:type="dxa" w:w="7272"/>
            <w:vAlign w:val="top"/>
            <w:tcMar>
              <w:top w:w="70" w:type="dxa"/>
              <w:start w:w="90" w:type="dxa"/>
              <w:bottom w:w="70" w:type="dxa"/>
              <w:end w:w="90" w:type="dxa"/>
            </w:tcMar>
          </w:tcPr>
          <w:p>
            <w:pPr>
              <w:spacing w:after="40" w:before="0"/>
            </w:pPr>
            <w:r>
              <w:rPr>
                <w:sz w:val="16"/>
              </w:rPr>
              <w:t>Auditable row describing an email, type, confidence, source, founder match, origin, provider, and verification.</w:t>
            </w:r>
          </w:p>
        </w:tc>
      </w:tr>
      <w:tr>
        <w:trPr>
          <w:cantSplit/>
        </w:trPr>
        <w:tc>
          <w:tcPr>
            <w:tcW w:type="dxa" w:w="3096"/>
            <w:vAlign w:val="top"/>
            <w:tcMar>
              <w:top w:w="70" w:type="dxa"/>
              <w:start w:w="90" w:type="dxa"/>
              <w:bottom w:w="70" w:type="dxa"/>
              <w:end w:w="90" w:type="dxa"/>
            </w:tcMar>
            <w:shd w:fill="F3F6F8"/>
          </w:tcPr>
          <w:p>
            <w:pPr>
              <w:spacing w:after="40" w:before="0"/>
            </w:pPr>
            <w:r>
              <w:rPr>
                <w:sz w:val="16"/>
              </w:rPr>
              <w:t>Contact waterfall</w:t>
            </w:r>
          </w:p>
        </w:tc>
        <w:tc>
          <w:tcPr>
            <w:tcW w:type="dxa" w:w="7272"/>
            <w:vAlign w:val="top"/>
            <w:tcMar>
              <w:top w:w="70" w:type="dxa"/>
              <w:start w:w="90" w:type="dxa"/>
              <w:bottom w:w="70" w:type="dxa"/>
              <w:end w:w="90" w:type="dxa"/>
            </w:tcMar>
            <w:shd w:fill="F3F6F8"/>
          </w:tcPr>
          <w:p>
            <w:pPr>
              <w:spacing w:after="40" w:before="0"/>
            </w:pPr>
            <w:r>
              <w:rPr>
                <w:sz w:val="16"/>
              </w:rPr>
              <w:t>Ordered sequence of site crawl, search, paid providers, and optional verification.</w:t>
            </w:r>
          </w:p>
        </w:tc>
      </w:tr>
      <w:tr>
        <w:trPr>
          <w:cantSplit/>
        </w:trPr>
        <w:tc>
          <w:tcPr>
            <w:tcW w:type="dxa" w:w="3096"/>
            <w:vAlign w:val="top"/>
            <w:tcMar>
              <w:top w:w="70" w:type="dxa"/>
              <w:start w:w="90" w:type="dxa"/>
              <w:bottom w:w="70" w:type="dxa"/>
              <w:end w:w="90" w:type="dxa"/>
            </w:tcMar>
          </w:tcPr>
          <w:p>
            <w:pPr>
              <w:spacing w:after="40" w:before="0"/>
            </w:pPr>
            <w:r>
              <w:rPr>
                <w:sz w:val="16"/>
              </w:rPr>
              <w:t>Crawler</w:t>
            </w:r>
          </w:p>
        </w:tc>
        <w:tc>
          <w:tcPr>
            <w:tcW w:type="dxa" w:w="7272"/>
            <w:vAlign w:val="top"/>
            <w:tcMar>
              <w:top w:w="70" w:type="dxa"/>
              <w:start w:w="90" w:type="dxa"/>
              <w:bottom w:w="70" w:type="dxa"/>
              <w:end w:w="90" w:type="dxa"/>
            </w:tcMar>
          </w:tcPr>
          <w:p>
            <w:pPr>
              <w:spacing w:after="40" w:before="0"/>
            </w:pPr>
            <w:r>
              <w:rPr>
                <w:sz w:val="16"/>
              </w:rPr>
              <w:t>Component that retrieves web pages and normalizes them to CrawledPage objects.</w:t>
            </w:r>
          </w:p>
        </w:tc>
      </w:tr>
      <w:tr>
        <w:trPr>
          <w:cantSplit/>
        </w:trPr>
        <w:tc>
          <w:tcPr>
            <w:tcW w:type="dxa" w:w="3096"/>
            <w:vAlign w:val="top"/>
            <w:tcMar>
              <w:top w:w="70" w:type="dxa"/>
              <w:start w:w="90" w:type="dxa"/>
              <w:bottom w:w="70" w:type="dxa"/>
              <w:end w:w="90" w:type="dxa"/>
            </w:tcMar>
            <w:shd w:fill="F3F6F8"/>
          </w:tcPr>
          <w:p>
            <w:pPr>
              <w:spacing w:after="40" w:before="0"/>
            </w:pPr>
            <w:r>
              <w:rPr>
                <w:sz w:val="16"/>
              </w:rPr>
              <w:t>CrawledPage</w:t>
            </w:r>
          </w:p>
        </w:tc>
        <w:tc>
          <w:tcPr>
            <w:tcW w:type="dxa" w:w="7272"/>
            <w:vAlign w:val="top"/>
            <w:tcMar>
              <w:top w:w="70" w:type="dxa"/>
              <w:start w:w="90" w:type="dxa"/>
              <w:bottom w:w="70" w:type="dxa"/>
              <w:end w:w="90" w:type="dxa"/>
            </w:tcMar>
            <w:shd w:fill="F3F6F8"/>
          </w:tcPr>
          <w:p>
            <w:pPr>
              <w:spacing w:after="40" w:before="0"/>
            </w:pPr>
            <w:r>
              <w:rPr>
                <w:sz w:val="16"/>
              </w:rPr>
              <w:t>Normalized page record with source metadata, URL, title, and Markdown.</w:t>
            </w:r>
          </w:p>
        </w:tc>
      </w:tr>
      <w:tr>
        <w:trPr>
          <w:cantSplit/>
        </w:trPr>
        <w:tc>
          <w:tcPr>
            <w:tcW w:type="dxa" w:w="3096"/>
            <w:vAlign w:val="top"/>
            <w:tcMar>
              <w:top w:w="70" w:type="dxa"/>
              <w:start w:w="90" w:type="dxa"/>
              <w:bottom w:w="70" w:type="dxa"/>
              <w:end w:w="90" w:type="dxa"/>
            </w:tcMar>
          </w:tcPr>
          <w:p>
            <w:pPr>
              <w:spacing w:after="40" w:before="0"/>
            </w:pPr>
            <w:r>
              <w:rPr>
                <w:sz w:val="16"/>
              </w:rPr>
              <w:t>Deduplication</w:t>
            </w:r>
          </w:p>
        </w:tc>
        <w:tc>
          <w:tcPr>
            <w:tcW w:type="dxa" w:w="7272"/>
            <w:vAlign w:val="top"/>
            <w:tcMar>
              <w:top w:w="70" w:type="dxa"/>
              <w:start w:w="90" w:type="dxa"/>
              <w:bottom w:w="70" w:type="dxa"/>
              <w:end w:w="90" w:type="dxa"/>
            </w:tcMar>
          </w:tcPr>
          <w:p>
            <w:pPr>
              <w:spacing w:after="40" w:before="0"/>
            </w:pPr>
            <w:r>
              <w:rPr>
                <w:sz w:val="16"/>
              </w:rPr>
              <w:t>Combining repeated startup records based on identical domain or very strong normalized name similarity.</w:t>
            </w:r>
          </w:p>
        </w:tc>
      </w:tr>
      <w:tr>
        <w:trPr>
          <w:cantSplit/>
        </w:trPr>
        <w:tc>
          <w:tcPr>
            <w:tcW w:type="dxa" w:w="3096"/>
            <w:vAlign w:val="top"/>
            <w:tcMar>
              <w:top w:w="70" w:type="dxa"/>
              <w:start w:w="90" w:type="dxa"/>
              <w:bottom w:w="70" w:type="dxa"/>
              <w:end w:w="90" w:type="dxa"/>
            </w:tcMar>
            <w:shd w:fill="F3F6F8"/>
          </w:tcPr>
          <w:p>
            <w:pPr>
              <w:spacing w:after="40" w:before="0"/>
            </w:pPr>
            <w:r>
              <w:rPr>
                <w:sz w:val="16"/>
              </w:rPr>
              <w:t>Domain confidence</w:t>
            </w:r>
          </w:p>
        </w:tc>
        <w:tc>
          <w:tcPr>
            <w:tcW w:type="dxa" w:w="7272"/>
            <w:vAlign w:val="top"/>
            <w:tcMar>
              <w:top w:w="70" w:type="dxa"/>
              <w:start w:w="90" w:type="dxa"/>
              <w:bottom w:w="70" w:type="dxa"/>
              <w:end w:w="90" w:type="dxa"/>
            </w:tcMar>
            <w:shd w:fill="F3F6F8"/>
          </w:tcPr>
          <w:p>
            <w:pPr>
              <w:spacing w:after="40" w:before="0"/>
            </w:pPr>
            <w:r>
              <w:rPr>
                <w:sz w:val="16"/>
              </w:rPr>
              <w:t>Confidence that a selected domain is the startup’s official or probable website.</w:t>
            </w:r>
          </w:p>
        </w:tc>
      </w:tr>
      <w:tr>
        <w:trPr>
          <w:cantSplit/>
        </w:trPr>
        <w:tc>
          <w:tcPr>
            <w:tcW w:type="dxa" w:w="3096"/>
            <w:vAlign w:val="top"/>
            <w:tcMar>
              <w:top w:w="70" w:type="dxa"/>
              <w:start w:w="90" w:type="dxa"/>
              <w:bottom w:w="70" w:type="dxa"/>
              <w:end w:w="90" w:type="dxa"/>
            </w:tcMar>
          </w:tcPr>
          <w:p>
            <w:pPr>
              <w:spacing w:after="40" w:before="0"/>
            </w:pPr>
            <w:r>
              <w:rPr>
                <w:sz w:val="16"/>
              </w:rPr>
              <w:t>Eligibility confidence</w:t>
            </w:r>
          </w:p>
        </w:tc>
        <w:tc>
          <w:tcPr>
            <w:tcW w:type="dxa" w:w="7272"/>
            <w:vAlign w:val="top"/>
            <w:tcMar>
              <w:top w:w="70" w:type="dxa"/>
              <w:start w:w="90" w:type="dxa"/>
              <w:bottom w:w="70" w:type="dxa"/>
              <w:end w:w="90" w:type="dxa"/>
            </w:tcMar>
          </w:tcPr>
          <w:p>
            <w:pPr>
              <w:spacing w:after="40" w:before="0"/>
            </w:pPr>
            <w:r>
              <w:rPr>
                <w:sz w:val="16"/>
              </w:rPr>
              <w:t>LLM confidence 0-1 used in priority scoring. Distinct from final eligibility status.</w:t>
            </w:r>
          </w:p>
        </w:tc>
      </w:tr>
      <w:tr>
        <w:trPr>
          <w:cantSplit/>
        </w:trPr>
        <w:tc>
          <w:tcPr>
            <w:tcW w:type="dxa" w:w="3096"/>
            <w:vAlign w:val="top"/>
            <w:tcMar>
              <w:top w:w="70" w:type="dxa"/>
              <w:start w:w="90" w:type="dxa"/>
              <w:bottom w:w="70" w:type="dxa"/>
              <w:end w:w="90" w:type="dxa"/>
            </w:tcMar>
            <w:shd w:fill="F3F6F8"/>
          </w:tcPr>
          <w:p>
            <w:pPr>
              <w:spacing w:after="40" w:before="0"/>
            </w:pPr>
            <w:r>
              <w:rPr>
                <w:sz w:val="16"/>
              </w:rPr>
              <w:t>Eligibility evidence</w:t>
            </w:r>
          </w:p>
        </w:tc>
        <w:tc>
          <w:tcPr>
            <w:tcW w:type="dxa" w:w="7272"/>
            <w:vAlign w:val="top"/>
            <w:tcMar>
              <w:top w:w="70" w:type="dxa"/>
              <w:start w:w="90" w:type="dxa"/>
              <w:bottom w:w="70" w:type="dxa"/>
              <w:end w:w="90" w:type="dxa"/>
            </w:tcMar>
            <w:shd w:fill="F3F6F8"/>
          </w:tcPr>
          <w:p>
            <w:pPr>
              <w:spacing w:after="40" w:before="0"/>
            </w:pPr>
            <w:r>
              <w:rPr>
                <w:sz w:val="16"/>
              </w:rPr>
              <w:t>Source text attached to founder status or graduation information.</w:t>
            </w:r>
          </w:p>
        </w:tc>
      </w:tr>
      <w:tr>
        <w:trPr>
          <w:cantSplit/>
        </w:trPr>
        <w:tc>
          <w:tcPr>
            <w:tcW w:type="dxa" w:w="3096"/>
            <w:vAlign w:val="top"/>
            <w:tcMar>
              <w:top w:w="70" w:type="dxa"/>
              <w:start w:w="90" w:type="dxa"/>
              <w:bottom w:w="70" w:type="dxa"/>
              <w:end w:w="90" w:type="dxa"/>
            </w:tcMar>
          </w:tcPr>
          <w:p>
            <w:pPr>
              <w:spacing w:after="40" w:before="0"/>
            </w:pPr>
            <w:r>
              <w:rPr>
                <w:sz w:val="16"/>
              </w:rPr>
              <w:t>Eligibility status</w:t>
            </w:r>
          </w:p>
        </w:tc>
        <w:tc>
          <w:tcPr>
            <w:tcW w:type="dxa" w:w="7272"/>
            <w:vAlign w:val="top"/>
            <w:tcMar>
              <w:top w:w="70" w:type="dxa"/>
              <w:start w:w="90" w:type="dxa"/>
              <w:bottom w:w="70" w:type="dxa"/>
              <w:end w:w="90" w:type="dxa"/>
            </w:tcMar>
          </w:tcPr>
          <w:p>
            <w:pPr>
              <w:spacing w:after="40" w:before="0"/>
            </w:pPr>
            <w:r>
              <w:rPr>
                <w:sz w:val="16"/>
              </w:rPr>
              <w:t>Deterministic result: qualified, review, or not_qualified.</w:t>
            </w:r>
          </w:p>
        </w:tc>
      </w:tr>
      <w:tr>
        <w:trPr>
          <w:cantSplit/>
        </w:trPr>
        <w:tc>
          <w:tcPr>
            <w:tcW w:type="dxa" w:w="3096"/>
            <w:vAlign w:val="top"/>
            <w:tcMar>
              <w:top w:w="70" w:type="dxa"/>
              <w:start w:w="90" w:type="dxa"/>
              <w:bottom w:w="70" w:type="dxa"/>
              <w:end w:w="90" w:type="dxa"/>
            </w:tcMar>
            <w:shd w:fill="F3F6F8"/>
          </w:tcPr>
          <w:p>
            <w:pPr>
              <w:spacing w:after="40" w:before="0"/>
            </w:pPr>
            <w:r>
              <w:rPr>
                <w:sz w:val="16"/>
              </w:rPr>
              <w:t>Email origin</w:t>
            </w:r>
          </w:p>
        </w:tc>
        <w:tc>
          <w:tcPr>
            <w:tcW w:type="dxa" w:w="7272"/>
            <w:vAlign w:val="top"/>
            <w:tcMar>
              <w:top w:w="70" w:type="dxa"/>
              <w:start w:w="90" w:type="dxa"/>
              <w:bottom w:w="70" w:type="dxa"/>
              <w:end w:w="90" w:type="dxa"/>
            </w:tcMar>
            <w:shd w:fill="F3F6F8"/>
          </w:tcPr>
          <w:p>
            <w:pPr>
              <w:spacing w:after="40" w:before="0"/>
            </w:pPr>
            <w:r>
              <w:rPr>
                <w:sz w:val="16"/>
              </w:rPr>
              <w:t>Discovery path such as website, search snippet, public PDF, Hunter finder, or Apollo.</w:t>
            </w:r>
          </w:p>
        </w:tc>
      </w:tr>
      <w:tr>
        <w:trPr>
          <w:cantSplit/>
        </w:trPr>
        <w:tc>
          <w:tcPr>
            <w:tcW w:type="dxa" w:w="3096"/>
            <w:vAlign w:val="top"/>
            <w:tcMar>
              <w:top w:w="70" w:type="dxa"/>
              <w:start w:w="90" w:type="dxa"/>
              <w:bottom w:w="70" w:type="dxa"/>
              <w:end w:w="90" w:type="dxa"/>
            </w:tcMar>
          </w:tcPr>
          <w:p>
            <w:pPr>
              <w:spacing w:after="40" w:before="0"/>
            </w:pPr>
            <w:r>
              <w:rPr>
                <w:sz w:val="16"/>
              </w:rPr>
              <w:t>Email provider</w:t>
            </w:r>
          </w:p>
        </w:tc>
        <w:tc>
          <w:tcPr>
            <w:tcW w:type="dxa" w:w="7272"/>
            <w:vAlign w:val="top"/>
            <w:tcMar>
              <w:top w:w="70" w:type="dxa"/>
              <w:start w:w="90" w:type="dxa"/>
              <w:bottom w:w="70" w:type="dxa"/>
              <w:end w:w="90" w:type="dxa"/>
            </w:tcMar>
          </w:tcPr>
          <w:p>
            <w:pPr>
              <w:spacing w:after="40" w:before="0"/>
            </w:pPr>
            <w:r>
              <w:rPr>
                <w:sz w:val="16"/>
              </w:rPr>
              <w:t>Optional service focused on email discovery; v3 supports Hunter.</w:t>
            </w:r>
          </w:p>
        </w:tc>
      </w:tr>
      <w:tr>
        <w:trPr>
          <w:cantSplit/>
        </w:trPr>
        <w:tc>
          <w:tcPr>
            <w:tcW w:type="dxa" w:w="3096"/>
            <w:vAlign w:val="top"/>
            <w:tcMar>
              <w:top w:w="70" w:type="dxa"/>
              <w:start w:w="90" w:type="dxa"/>
              <w:bottom w:w="70" w:type="dxa"/>
              <w:end w:w="90" w:type="dxa"/>
            </w:tcMar>
            <w:shd w:fill="F3F6F8"/>
          </w:tcPr>
          <w:p>
            <w:pPr>
              <w:spacing w:after="40" w:before="0"/>
            </w:pPr>
            <w:r>
              <w:rPr>
                <w:sz w:val="16"/>
              </w:rPr>
              <w:t>Email type</w:t>
            </w:r>
          </w:p>
        </w:tc>
        <w:tc>
          <w:tcPr>
            <w:tcW w:type="dxa" w:w="7272"/>
            <w:vAlign w:val="top"/>
            <w:tcMar>
              <w:top w:w="70" w:type="dxa"/>
              <w:start w:w="90" w:type="dxa"/>
              <w:bottom w:w="70" w:type="dxa"/>
              <w:end w:w="90" w:type="dxa"/>
            </w:tcMar>
            <w:shd w:fill="F3F6F8"/>
          </w:tcPr>
          <w:p>
            <w:pPr>
              <w:spacing w:after="40" w:before="0"/>
            </w:pPr>
            <w:r>
              <w:rPr>
                <w:sz w:val="16"/>
              </w:rPr>
              <w:t>Classification such as founder_named, founder_role, company_generic, company_named_or_other, or public_personal_unmatched.</w:t>
            </w:r>
          </w:p>
        </w:tc>
      </w:tr>
      <w:tr>
        <w:trPr>
          <w:cantSplit/>
        </w:trPr>
        <w:tc>
          <w:tcPr>
            <w:tcW w:type="dxa" w:w="3096"/>
            <w:vAlign w:val="top"/>
            <w:tcMar>
              <w:top w:w="70" w:type="dxa"/>
              <w:start w:w="90" w:type="dxa"/>
              <w:bottom w:w="70" w:type="dxa"/>
              <w:end w:w="90" w:type="dxa"/>
            </w:tcMar>
          </w:tcPr>
          <w:p>
            <w:pPr>
              <w:spacing w:after="40" w:before="0"/>
            </w:pPr>
            <w:r>
              <w:rPr>
                <w:sz w:val="16"/>
              </w:rPr>
              <w:t>Founder email</w:t>
            </w:r>
          </w:p>
        </w:tc>
        <w:tc>
          <w:tcPr>
            <w:tcW w:type="dxa" w:w="7272"/>
            <w:vAlign w:val="top"/>
            <w:tcMar>
              <w:top w:w="70" w:type="dxa"/>
              <w:start w:w="90" w:type="dxa"/>
              <w:bottom w:w="70" w:type="dxa"/>
              <w:end w:w="90" w:type="dxa"/>
            </w:tcMar>
          </w:tcPr>
          <w:p>
            <w:pPr>
              <w:spacing w:after="40" w:before="0"/>
            </w:pPr>
            <w:r>
              <w:rPr>
                <w:sz w:val="16"/>
              </w:rPr>
              <w:t>Best selected founder_named or founder_role address.</w:t>
            </w:r>
          </w:p>
        </w:tc>
      </w:tr>
      <w:tr>
        <w:trPr>
          <w:cantSplit/>
        </w:trPr>
        <w:tc>
          <w:tcPr>
            <w:tcW w:type="dxa" w:w="3096"/>
            <w:vAlign w:val="top"/>
            <w:tcMar>
              <w:top w:w="70" w:type="dxa"/>
              <w:start w:w="90" w:type="dxa"/>
              <w:bottom w:w="70" w:type="dxa"/>
              <w:end w:w="90" w:type="dxa"/>
            </w:tcMar>
            <w:shd w:fill="F3F6F8"/>
          </w:tcPr>
          <w:p>
            <w:pPr>
              <w:spacing w:after="40" w:before="0"/>
            </w:pPr>
            <w:r>
              <w:rPr>
                <w:sz w:val="16"/>
              </w:rPr>
              <w:t>Founder match</w:t>
            </w:r>
          </w:p>
        </w:tc>
        <w:tc>
          <w:tcPr>
            <w:tcW w:type="dxa" w:w="7272"/>
            <w:vAlign w:val="top"/>
            <w:tcMar>
              <w:top w:w="70" w:type="dxa"/>
              <w:start w:w="90" w:type="dxa"/>
              <w:bottom w:w="70" w:type="dxa"/>
              <w:end w:w="90" w:type="dxa"/>
            </w:tcMar>
            <w:shd w:fill="F3F6F8"/>
          </w:tcPr>
          <w:p>
            <w:pPr>
              <w:spacing w:after="40" w:before="0"/>
            </w:pPr>
            <w:r>
              <w:rPr>
                <w:sz w:val="16"/>
              </w:rPr>
              <w:t>Name of founder associated with an email finding.</w:t>
            </w:r>
          </w:p>
        </w:tc>
      </w:tr>
      <w:tr>
        <w:trPr>
          <w:cantSplit/>
        </w:trPr>
        <w:tc>
          <w:tcPr>
            <w:tcW w:type="dxa" w:w="3096"/>
            <w:vAlign w:val="top"/>
            <w:tcMar>
              <w:top w:w="70" w:type="dxa"/>
              <w:start w:w="90" w:type="dxa"/>
              <w:bottom w:w="70" w:type="dxa"/>
              <w:end w:w="90" w:type="dxa"/>
            </w:tcMar>
          </w:tcPr>
          <w:p>
            <w:pPr>
              <w:spacing w:after="40" w:before="0"/>
            </w:pPr>
            <w:r>
              <w:rPr>
                <w:sz w:val="16"/>
              </w:rPr>
              <w:t>Founder record</w:t>
            </w:r>
          </w:p>
        </w:tc>
        <w:tc>
          <w:tcPr>
            <w:tcW w:type="dxa" w:w="7272"/>
            <w:vAlign w:val="top"/>
            <w:tcMar>
              <w:top w:w="70" w:type="dxa"/>
              <w:start w:w="90" w:type="dxa"/>
              <w:bottom w:w="70" w:type="dxa"/>
              <w:end w:w="90" w:type="dxa"/>
            </w:tcMar>
          </w:tcPr>
          <w:p>
            <w:pPr>
              <w:spacing w:after="40" w:before="0"/>
            </w:pPr>
            <w:r>
              <w:rPr>
                <w:sz w:val="16"/>
              </w:rPr>
              <w:t>One person-level row in founders.csv.</w:t>
            </w:r>
          </w:p>
        </w:tc>
      </w:tr>
      <w:tr>
        <w:trPr>
          <w:cantSplit/>
        </w:trPr>
        <w:tc>
          <w:tcPr>
            <w:tcW w:type="dxa" w:w="3096"/>
            <w:vAlign w:val="top"/>
            <w:tcMar>
              <w:top w:w="70" w:type="dxa"/>
              <w:start w:w="90" w:type="dxa"/>
              <w:bottom w:w="70" w:type="dxa"/>
              <w:end w:w="90" w:type="dxa"/>
            </w:tcMar>
            <w:shd w:fill="F3F6F8"/>
          </w:tcPr>
          <w:p>
            <w:pPr>
              <w:spacing w:after="40" w:before="0"/>
            </w:pPr>
            <w:r>
              <w:rPr>
                <w:sz w:val="16"/>
              </w:rPr>
              <w:t>Founder search</w:t>
            </w:r>
          </w:p>
        </w:tc>
        <w:tc>
          <w:tcPr>
            <w:tcW w:type="dxa" w:w="7272"/>
            <w:vAlign w:val="top"/>
            <w:tcMar>
              <w:top w:w="70" w:type="dxa"/>
              <w:start w:w="90" w:type="dxa"/>
              <w:bottom w:w="70" w:type="dxa"/>
              <w:end w:w="90" w:type="dxa"/>
            </w:tcMar>
            <w:shd w:fill="F3F6F8"/>
          </w:tcPr>
          <w:p>
            <w:pPr>
              <w:spacing w:after="40" w:before="0"/>
            </w:pPr>
            <w:r>
              <w:rPr>
                <w:sz w:val="16"/>
              </w:rPr>
              <w:t>Search queries generated separately for each founder name.</w:t>
            </w:r>
          </w:p>
        </w:tc>
      </w:tr>
      <w:tr>
        <w:trPr>
          <w:cantSplit/>
        </w:trPr>
        <w:tc>
          <w:tcPr>
            <w:tcW w:type="dxa" w:w="3096"/>
            <w:vAlign w:val="top"/>
            <w:tcMar>
              <w:top w:w="70" w:type="dxa"/>
              <w:start w:w="90" w:type="dxa"/>
              <w:bottom w:w="70" w:type="dxa"/>
              <w:end w:w="90" w:type="dxa"/>
            </w:tcMar>
          </w:tcPr>
          <w:p>
            <w:pPr>
              <w:spacing w:after="40" w:before="0"/>
            </w:pPr>
            <w:r>
              <w:rPr>
                <w:sz w:val="16"/>
              </w:rPr>
              <w:t>Graduation cutoff year</w:t>
            </w:r>
          </w:p>
        </w:tc>
        <w:tc>
          <w:tcPr>
            <w:tcW w:type="dxa" w:w="7272"/>
            <w:vAlign w:val="top"/>
            <w:tcMar>
              <w:top w:w="70" w:type="dxa"/>
              <w:start w:w="90" w:type="dxa"/>
              <w:bottom w:w="70" w:type="dxa"/>
              <w:end w:w="90" w:type="dxa"/>
            </w:tcMar>
          </w:tcPr>
          <w:p>
            <w:pPr>
              <w:spacing w:after="40" w:before="0"/>
            </w:pPr>
            <w:r>
              <w:rPr>
                <w:sz w:val="16"/>
              </w:rPr>
              <w:t>competition_year minus 5; default 2027 competition gives 2022 cutoff.</w:t>
            </w:r>
          </w:p>
        </w:tc>
      </w:tr>
      <w:tr>
        <w:trPr>
          <w:cantSplit/>
        </w:trPr>
        <w:tc>
          <w:tcPr>
            <w:tcW w:type="dxa" w:w="3096"/>
            <w:vAlign w:val="top"/>
            <w:tcMar>
              <w:top w:w="70" w:type="dxa"/>
              <w:start w:w="90" w:type="dxa"/>
              <w:bottom w:w="70" w:type="dxa"/>
              <w:end w:w="90" w:type="dxa"/>
            </w:tcMar>
            <w:shd w:fill="F3F6F8"/>
          </w:tcPr>
          <w:p>
            <w:pPr>
              <w:spacing w:after="40" w:before="0"/>
            </w:pPr>
            <w:r>
              <w:rPr>
                <w:sz w:val="16"/>
              </w:rPr>
              <w:t>LLM</w:t>
            </w:r>
          </w:p>
        </w:tc>
        <w:tc>
          <w:tcPr>
            <w:tcW w:type="dxa" w:w="7272"/>
            <w:vAlign w:val="top"/>
            <w:tcMar>
              <w:top w:w="70" w:type="dxa"/>
              <w:start w:w="90" w:type="dxa"/>
              <w:bottom w:w="70" w:type="dxa"/>
              <w:end w:w="90" w:type="dxa"/>
            </w:tcMar>
            <w:shd w:fill="F3F6F8"/>
          </w:tcPr>
          <w:p>
            <w:pPr>
              <w:spacing w:after="40" w:before="0"/>
            </w:pPr>
            <w:r>
              <w:rPr>
                <w:sz w:val="16"/>
              </w:rPr>
              <w:t>Large Language Model used here for structured extraction and email drafting.</w:t>
            </w:r>
          </w:p>
        </w:tc>
      </w:tr>
      <w:tr>
        <w:trPr>
          <w:cantSplit/>
        </w:trPr>
        <w:tc>
          <w:tcPr>
            <w:tcW w:type="dxa" w:w="3096"/>
            <w:vAlign w:val="top"/>
            <w:tcMar>
              <w:top w:w="70" w:type="dxa"/>
              <w:start w:w="90" w:type="dxa"/>
              <w:bottom w:w="70" w:type="dxa"/>
              <w:end w:w="90" w:type="dxa"/>
            </w:tcMar>
          </w:tcPr>
          <w:p>
            <w:pPr>
              <w:spacing w:after="40" w:before="0"/>
            </w:pPr>
            <w:r>
              <w:rPr>
                <w:sz w:val="16"/>
              </w:rPr>
              <w:t>Live mode</w:t>
            </w:r>
          </w:p>
        </w:tc>
        <w:tc>
          <w:tcPr>
            <w:tcW w:type="dxa" w:w="7272"/>
            <w:vAlign w:val="top"/>
            <w:tcMar>
              <w:top w:w="70" w:type="dxa"/>
              <w:start w:w="90" w:type="dxa"/>
              <w:bottom w:w="70" w:type="dxa"/>
              <w:end w:w="90" w:type="dxa"/>
            </w:tcMar>
          </w:tcPr>
          <w:p>
            <w:pPr>
              <w:spacing w:after="40" w:before="0"/>
            </w:pPr>
            <w:r>
              <w:rPr>
                <w:sz w:val="16"/>
              </w:rPr>
              <w:t>Uses real crawler and LLM backends and may optionally use search and provider APIs.</w:t>
            </w:r>
          </w:p>
        </w:tc>
      </w:tr>
      <w:tr>
        <w:trPr>
          <w:cantSplit/>
        </w:trPr>
        <w:tc>
          <w:tcPr>
            <w:tcW w:type="dxa" w:w="3096"/>
            <w:vAlign w:val="top"/>
            <w:tcMar>
              <w:top w:w="70" w:type="dxa"/>
              <w:start w:w="90" w:type="dxa"/>
              <w:bottom w:w="70" w:type="dxa"/>
              <w:end w:w="90" w:type="dxa"/>
            </w:tcMar>
            <w:shd w:fill="F3F6F8"/>
          </w:tcPr>
          <w:p>
            <w:pPr>
              <w:spacing w:after="40" w:before="0"/>
            </w:pPr>
            <w:r>
              <w:rPr>
                <w:sz w:val="16"/>
              </w:rPr>
              <w:t>Mock mode</w:t>
            </w:r>
          </w:p>
        </w:tc>
        <w:tc>
          <w:tcPr>
            <w:tcW w:type="dxa" w:w="7272"/>
            <w:vAlign w:val="top"/>
            <w:tcMar>
              <w:top w:w="70" w:type="dxa"/>
              <w:start w:w="90" w:type="dxa"/>
              <w:bottom w:w="70" w:type="dxa"/>
              <w:end w:w="90" w:type="dxa"/>
            </w:tcMar>
            <w:shd w:fill="F3F6F8"/>
          </w:tcPr>
          <w:p>
            <w:pPr>
              <w:spacing w:after="40" w:before="0"/>
            </w:pPr>
            <w:r>
              <w:rPr>
                <w:sz w:val="16"/>
              </w:rPr>
              <w:t>Uses synthetic deterministic data for testing and demonstration.</w:t>
            </w:r>
          </w:p>
        </w:tc>
      </w:tr>
      <w:tr>
        <w:trPr>
          <w:cantSplit/>
        </w:trPr>
        <w:tc>
          <w:tcPr>
            <w:tcW w:type="dxa" w:w="3096"/>
            <w:vAlign w:val="top"/>
            <w:tcMar>
              <w:top w:w="70" w:type="dxa"/>
              <w:start w:w="90" w:type="dxa"/>
              <w:bottom w:w="70" w:type="dxa"/>
              <w:end w:w="90" w:type="dxa"/>
            </w:tcMar>
          </w:tcPr>
          <w:p>
            <w:pPr>
              <w:spacing w:after="40" w:before="0"/>
            </w:pPr>
            <w:r>
              <w:rPr>
                <w:sz w:val="16"/>
              </w:rPr>
              <w:t>Official domain</w:t>
            </w:r>
          </w:p>
        </w:tc>
        <w:tc>
          <w:tcPr>
            <w:tcW w:type="dxa" w:w="7272"/>
            <w:vAlign w:val="top"/>
            <w:tcMar>
              <w:top w:w="70" w:type="dxa"/>
              <w:start w:w="90" w:type="dxa"/>
              <w:bottom w:w="70" w:type="dxa"/>
              <w:end w:w="90" w:type="dxa"/>
            </w:tcMar>
          </w:tcPr>
          <w:p>
            <w:pPr>
              <w:spacing w:after="40" w:before="0"/>
            </w:pPr>
            <w:r>
              <w:rPr>
                <w:sz w:val="16"/>
              </w:rPr>
              <w:t>Resolved startup hostname used for contact matching and provider lookup.</w:t>
            </w:r>
          </w:p>
        </w:tc>
      </w:tr>
      <w:tr>
        <w:trPr>
          <w:cantSplit/>
        </w:trPr>
        <w:tc>
          <w:tcPr>
            <w:tcW w:type="dxa" w:w="3096"/>
            <w:vAlign w:val="top"/>
            <w:tcMar>
              <w:top w:w="70" w:type="dxa"/>
              <w:start w:w="90" w:type="dxa"/>
              <w:bottom w:w="70" w:type="dxa"/>
              <w:end w:w="90" w:type="dxa"/>
            </w:tcMar>
            <w:shd w:fill="F3F6F8"/>
          </w:tcPr>
          <w:p>
            <w:pPr>
              <w:spacing w:after="40" w:before="0"/>
            </w:pPr>
            <w:r>
              <w:rPr>
                <w:sz w:val="16"/>
              </w:rPr>
              <w:t>Origin</w:t>
            </w:r>
          </w:p>
        </w:tc>
        <w:tc>
          <w:tcPr>
            <w:tcW w:type="dxa" w:w="7272"/>
            <w:vAlign w:val="top"/>
            <w:tcMar>
              <w:top w:w="70" w:type="dxa"/>
              <w:start w:w="90" w:type="dxa"/>
              <w:bottom w:w="70" w:type="dxa"/>
              <w:end w:w="90" w:type="dxa"/>
            </w:tcMar>
            <w:shd w:fill="F3F6F8"/>
          </w:tcPr>
          <w:p>
            <w:pPr>
              <w:spacing w:after="40" w:before="0"/>
            </w:pPr>
            <w:r>
              <w:rPr>
                <w:sz w:val="16"/>
              </w:rPr>
              <w:t>How a contact finding entered the pipeline.</w:t>
            </w:r>
          </w:p>
        </w:tc>
      </w:tr>
      <w:tr>
        <w:trPr>
          <w:cantSplit/>
        </w:trPr>
        <w:tc>
          <w:tcPr>
            <w:tcW w:type="dxa" w:w="3096"/>
            <w:vAlign w:val="top"/>
            <w:tcMar>
              <w:top w:w="70" w:type="dxa"/>
              <w:start w:w="90" w:type="dxa"/>
              <w:bottom w:w="70" w:type="dxa"/>
              <w:end w:w="90" w:type="dxa"/>
            </w:tcMar>
          </w:tcPr>
          <w:p>
            <w:pPr>
              <w:spacing w:after="40" w:before="0"/>
            </w:pPr>
            <w:r>
              <w:rPr>
                <w:sz w:val="16"/>
              </w:rPr>
              <w:t>Paid fallback only</w:t>
            </w:r>
          </w:p>
        </w:tc>
        <w:tc>
          <w:tcPr>
            <w:tcW w:type="dxa" w:w="7272"/>
            <w:vAlign w:val="top"/>
            <w:tcMar>
              <w:top w:w="70" w:type="dxa"/>
              <w:start w:w="90" w:type="dxa"/>
              <w:bottom w:w="70" w:type="dxa"/>
              <w:end w:w="90" w:type="dxa"/>
            </w:tcMar>
          </w:tcPr>
          <w:p>
            <w:pPr>
              <w:spacing w:after="40" w:before="0"/>
            </w:pPr>
            <w:r>
              <w:rPr>
                <w:sz w:val="16"/>
              </w:rPr>
              <w:t>Configuration that avoids unnecessary paid discovery when free methods already found founder contacts.</w:t>
            </w:r>
          </w:p>
        </w:tc>
      </w:tr>
      <w:tr>
        <w:trPr>
          <w:cantSplit/>
        </w:trPr>
        <w:tc>
          <w:tcPr>
            <w:tcW w:type="dxa" w:w="3096"/>
            <w:vAlign w:val="top"/>
            <w:tcMar>
              <w:top w:w="70" w:type="dxa"/>
              <w:start w:w="90" w:type="dxa"/>
              <w:bottom w:w="70" w:type="dxa"/>
              <w:end w:w="90" w:type="dxa"/>
            </w:tcMar>
            <w:shd w:fill="F3F6F8"/>
          </w:tcPr>
          <w:p>
            <w:pPr>
              <w:spacing w:after="40" w:before="0"/>
            </w:pPr>
            <w:r>
              <w:rPr>
                <w:sz w:val="16"/>
              </w:rPr>
              <w:t>PDF search</w:t>
            </w:r>
          </w:p>
        </w:tc>
        <w:tc>
          <w:tcPr>
            <w:tcW w:type="dxa" w:w="7272"/>
            <w:vAlign w:val="top"/>
            <w:tcMar>
              <w:top w:w="70" w:type="dxa"/>
              <w:start w:w="90" w:type="dxa"/>
              <w:bottom w:w="70" w:type="dxa"/>
              <w:end w:w="90" w:type="dxa"/>
            </w:tcMar>
            <w:shd w:fill="F3F6F8"/>
          </w:tcPr>
          <w:p>
            <w:pPr>
              <w:spacing w:after="40" w:before="0"/>
            </w:pPr>
            <w:r>
              <w:rPr>
                <w:sz w:val="16"/>
              </w:rPr>
              <w:t>Search and text extraction of public PDF documents surfaced by search.</w:t>
            </w:r>
          </w:p>
        </w:tc>
      </w:tr>
      <w:tr>
        <w:trPr>
          <w:cantSplit/>
        </w:trPr>
        <w:tc>
          <w:tcPr>
            <w:tcW w:type="dxa" w:w="3096"/>
            <w:vAlign w:val="top"/>
            <w:tcMar>
              <w:top w:w="70" w:type="dxa"/>
              <w:start w:w="90" w:type="dxa"/>
              <w:bottom w:w="70" w:type="dxa"/>
              <w:end w:w="90" w:type="dxa"/>
            </w:tcMar>
          </w:tcPr>
          <w:p>
            <w:pPr>
              <w:spacing w:after="40" w:before="0"/>
            </w:pPr>
            <w:r>
              <w:rPr>
                <w:sz w:val="16"/>
              </w:rPr>
              <w:t>People provider</w:t>
            </w:r>
          </w:p>
        </w:tc>
        <w:tc>
          <w:tcPr>
            <w:tcW w:type="dxa" w:w="7272"/>
            <w:vAlign w:val="top"/>
            <w:tcMar>
              <w:top w:w="70" w:type="dxa"/>
              <w:start w:w="90" w:type="dxa"/>
              <w:bottom w:w="70" w:type="dxa"/>
              <w:end w:w="90" w:type="dxa"/>
            </w:tcMar>
          </w:tcPr>
          <w:p>
            <w:pPr>
              <w:spacing w:after="40" w:before="0"/>
            </w:pPr>
            <w:r>
              <w:rPr>
                <w:sz w:val="16"/>
              </w:rPr>
              <w:t>Optional service for person matching/enrichment; v3 supports Apollo.</w:t>
            </w:r>
          </w:p>
        </w:tc>
      </w:tr>
      <w:tr>
        <w:trPr>
          <w:cantSplit/>
        </w:trPr>
        <w:tc>
          <w:tcPr>
            <w:tcW w:type="dxa" w:w="3096"/>
            <w:vAlign w:val="top"/>
            <w:tcMar>
              <w:top w:w="70" w:type="dxa"/>
              <w:start w:w="90" w:type="dxa"/>
              <w:bottom w:w="70" w:type="dxa"/>
              <w:end w:w="90" w:type="dxa"/>
            </w:tcMar>
            <w:shd w:fill="F3F6F8"/>
          </w:tcPr>
          <w:p>
            <w:pPr>
              <w:spacing w:after="40" w:before="0"/>
            </w:pPr>
            <w:r>
              <w:rPr>
                <w:sz w:val="16"/>
              </w:rPr>
              <w:t>Priority</w:t>
            </w:r>
          </w:p>
        </w:tc>
        <w:tc>
          <w:tcPr>
            <w:tcW w:type="dxa" w:w="7272"/>
            <w:vAlign w:val="top"/>
            <w:tcMar>
              <w:top w:w="70" w:type="dxa"/>
              <w:start w:w="90" w:type="dxa"/>
              <w:bottom w:w="70" w:type="dxa"/>
              <w:end w:w="90" w:type="dxa"/>
            </w:tcMar>
            <w:shd w:fill="F3F6F8"/>
          </w:tcPr>
          <w:p>
            <w:pPr>
              <w:spacing w:after="40" w:before="0"/>
            </w:pPr>
            <w:r>
              <w:rPr>
                <w:sz w:val="16"/>
              </w:rPr>
              <w:t>Ambiguous term: source priority means lower is better; candidate priority_score means higher is better.</w:t>
            </w:r>
          </w:p>
        </w:tc>
      </w:tr>
      <w:tr>
        <w:trPr>
          <w:cantSplit/>
        </w:trPr>
        <w:tc>
          <w:tcPr>
            <w:tcW w:type="dxa" w:w="3096"/>
            <w:vAlign w:val="top"/>
            <w:tcMar>
              <w:top w:w="70" w:type="dxa"/>
              <w:start w:w="90" w:type="dxa"/>
              <w:bottom w:w="70" w:type="dxa"/>
              <w:end w:w="90" w:type="dxa"/>
            </w:tcMar>
          </w:tcPr>
          <w:p>
            <w:pPr>
              <w:spacing w:after="40" w:before="0"/>
            </w:pPr>
            <w:r>
              <w:rPr>
                <w:sz w:val="16"/>
              </w:rPr>
              <w:t>Provider</w:t>
            </w:r>
          </w:p>
        </w:tc>
        <w:tc>
          <w:tcPr>
            <w:tcW w:type="dxa" w:w="7272"/>
            <w:vAlign w:val="top"/>
            <w:tcMar>
              <w:top w:w="70" w:type="dxa"/>
              <w:start w:w="90" w:type="dxa"/>
              <w:bottom w:w="70" w:type="dxa"/>
              <w:end w:w="90" w:type="dxa"/>
            </w:tcMar>
          </w:tcPr>
          <w:p>
            <w:pPr>
              <w:spacing w:after="40" w:before="0"/>
            </w:pPr>
            <w:r>
              <w:rPr>
                <w:sz w:val="16"/>
              </w:rPr>
              <w:t>System associated with a contact finding or enrichment call, e.g. public_web, brave, hunter, apollo.</w:t>
            </w:r>
          </w:p>
        </w:tc>
      </w:tr>
      <w:tr>
        <w:trPr>
          <w:cantSplit/>
        </w:trPr>
        <w:tc>
          <w:tcPr>
            <w:tcW w:type="dxa" w:w="3096"/>
            <w:vAlign w:val="top"/>
            <w:tcMar>
              <w:top w:w="70" w:type="dxa"/>
              <w:start w:w="90" w:type="dxa"/>
              <w:bottom w:w="70" w:type="dxa"/>
              <w:end w:w="90" w:type="dxa"/>
            </w:tcMar>
            <w:shd w:fill="F3F6F8"/>
          </w:tcPr>
          <w:p>
            <w:pPr>
              <w:spacing w:after="40" w:before="0"/>
            </w:pPr>
            <w:r>
              <w:rPr>
                <w:sz w:val="16"/>
              </w:rPr>
              <w:t>Rank</w:t>
            </w:r>
          </w:p>
        </w:tc>
        <w:tc>
          <w:tcPr>
            <w:tcW w:type="dxa" w:w="7272"/>
            <w:vAlign w:val="top"/>
            <w:tcMar>
              <w:top w:w="70" w:type="dxa"/>
              <w:start w:w="90" w:type="dxa"/>
              <w:bottom w:w="70" w:type="dxa"/>
              <w:end w:w="90" w:type="dxa"/>
            </w:tcMar>
            <w:shd w:fill="F3F6F8"/>
          </w:tcPr>
          <w:p>
            <w:pPr>
              <w:spacing w:after="40" w:before="0"/>
            </w:pPr>
            <w:r>
              <w:rPr>
                <w:sz w:val="16"/>
              </w:rPr>
              <w:t>Final candidate ordering after deduplication and sorting.</w:t>
            </w:r>
          </w:p>
        </w:tc>
      </w:tr>
      <w:tr>
        <w:trPr>
          <w:cantSplit/>
        </w:trPr>
        <w:tc>
          <w:tcPr>
            <w:tcW w:type="dxa" w:w="3096"/>
            <w:vAlign w:val="top"/>
            <w:tcMar>
              <w:top w:w="70" w:type="dxa"/>
              <w:start w:w="90" w:type="dxa"/>
              <w:bottom w:w="70" w:type="dxa"/>
              <w:end w:w="90" w:type="dxa"/>
            </w:tcMar>
          </w:tcPr>
          <w:p>
            <w:pPr>
              <w:spacing w:after="40" w:before="0"/>
            </w:pPr>
            <w:r>
              <w:rPr>
                <w:sz w:val="16"/>
              </w:rPr>
              <w:t>Raw candidate</w:t>
            </w:r>
          </w:p>
        </w:tc>
        <w:tc>
          <w:tcPr>
            <w:tcW w:type="dxa" w:w="7272"/>
            <w:vAlign w:val="top"/>
            <w:tcMar>
              <w:top w:w="70" w:type="dxa"/>
              <w:start w:w="90" w:type="dxa"/>
              <w:bottom w:w="70" w:type="dxa"/>
              <w:end w:w="90" w:type="dxa"/>
            </w:tcMar>
          </w:tcPr>
          <w:p>
            <w:pPr>
              <w:spacing w:after="40" w:before="0"/>
            </w:pPr>
            <w:r>
              <w:rPr>
                <w:sz w:val="16"/>
              </w:rPr>
              <w:t>Candidate row before deduplication.</w:t>
            </w:r>
          </w:p>
        </w:tc>
      </w:tr>
      <w:tr>
        <w:trPr>
          <w:cantSplit/>
        </w:trPr>
        <w:tc>
          <w:tcPr>
            <w:tcW w:type="dxa" w:w="3096"/>
            <w:vAlign w:val="top"/>
            <w:tcMar>
              <w:top w:w="70" w:type="dxa"/>
              <w:start w:w="90" w:type="dxa"/>
              <w:bottom w:w="70" w:type="dxa"/>
              <w:end w:w="90" w:type="dxa"/>
            </w:tcMar>
            <w:shd w:fill="F3F6F8"/>
          </w:tcPr>
          <w:p>
            <w:pPr>
              <w:spacing w:after="40" w:before="0"/>
            </w:pPr>
            <w:r>
              <w:rPr>
                <w:sz w:val="16"/>
              </w:rPr>
              <w:t>Review decision</w:t>
            </w:r>
          </w:p>
        </w:tc>
        <w:tc>
          <w:tcPr>
            <w:tcW w:type="dxa" w:w="7272"/>
            <w:vAlign w:val="top"/>
            <w:tcMar>
              <w:top w:w="70" w:type="dxa"/>
              <w:start w:w="90" w:type="dxa"/>
              <w:bottom w:w="70" w:type="dxa"/>
              <w:end w:w="90" w:type="dxa"/>
            </w:tcMar>
            <w:shd w:fill="F3F6F8"/>
          </w:tcPr>
          <w:p>
            <w:pPr>
              <w:spacing w:after="40" w:before="0"/>
            </w:pPr>
            <w:r>
              <w:rPr>
                <w:sz w:val="16"/>
              </w:rPr>
              <w:t>Human workflow field initialized to Pending.</w:t>
            </w:r>
          </w:p>
        </w:tc>
      </w:tr>
      <w:tr>
        <w:trPr>
          <w:cantSplit/>
        </w:trPr>
        <w:tc>
          <w:tcPr>
            <w:tcW w:type="dxa" w:w="3096"/>
            <w:vAlign w:val="top"/>
            <w:tcMar>
              <w:top w:w="70" w:type="dxa"/>
              <w:start w:w="90" w:type="dxa"/>
              <w:bottom w:w="70" w:type="dxa"/>
              <w:end w:w="90" w:type="dxa"/>
            </w:tcMar>
          </w:tcPr>
          <w:p>
            <w:pPr>
              <w:spacing w:after="40" w:before="0"/>
            </w:pPr>
            <w:r>
              <w:rPr>
                <w:sz w:val="16"/>
              </w:rPr>
              <w:t>Search backend</w:t>
            </w:r>
          </w:p>
        </w:tc>
        <w:tc>
          <w:tcPr>
            <w:tcW w:type="dxa" w:w="7272"/>
            <w:vAlign w:val="top"/>
            <w:tcMar>
              <w:top w:w="70" w:type="dxa"/>
              <w:start w:w="90" w:type="dxa"/>
              <w:bottom w:w="70" w:type="dxa"/>
              <w:end w:w="90" w:type="dxa"/>
            </w:tcMar>
          </w:tcPr>
          <w:p>
            <w:pPr>
              <w:spacing w:after="40" w:before="0"/>
            </w:pPr>
            <w:r>
              <w:rPr>
                <w:sz w:val="16"/>
              </w:rPr>
              <w:t>Optional web search provider; v3 supports Brave.</w:t>
            </w:r>
          </w:p>
        </w:tc>
      </w:tr>
      <w:tr>
        <w:trPr>
          <w:cantSplit/>
        </w:trPr>
        <w:tc>
          <w:tcPr>
            <w:tcW w:type="dxa" w:w="3096"/>
            <w:vAlign w:val="top"/>
            <w:tcMar>
              <w:top w:w="70" w:type="dxa"/>
              <w:start w:w="90" w:type="dxa"/>
              <w:bottom w:w="70" w:type="dxa"/>
              <w:end w:w="90" w:type="dxa"/>
            </w:tcMar>
            <w:shd w:fill="F3F6F8"/>
          </w:tcPr>
          <w:p>
            <w:pPr>
              <w:spacing w:after="40" w:before="0"/>
            </w:pPr>
            <w:r>
              <w:rPr>
                <w:sz w:val="16"/>
              </w:rPr>
              <w:t>Search query audit</w:t>
            </w:r>
          </w:p>
        </w:tc>
        <w:tc>
          <w:tcPr>
            <w:tcW w:type="dxa" w:w="7272"/>
            <w:vAlign w:val="top"/>
            <w:tcMar>
              <w:top w:w="70" w:type="dxa"/>
              <w:start w:w="90" w:type="dxa"/>
              <w:bottom w:w="70" w:type="dxa"/>
              <w:end w:w="90" w:type="dxa"/>
            </w:tcMar>
            <w:shd w:fill="F3F6F8"/>
          </w:tcPr>
          <w:p>
            <w:pPr>
              <w:spacing w:after="40" w:before="0"/>
            </w:pPr>
            <w:r>
              <w:rPr>
                <w:sz w:val="16"/>
              </w:rPr>
              <w:t>search_queries.csv, recording generated search queries per startup.</w:t>
            </w:r>
          </w:p>
        </w:tc>
      </w:tr>
      <w:tr>
        <w:trPr>
          <w:cantSplit/>
        </w:trPr>
        <w:tc>
          <w:tcPr>
            <w:tcW w:type="dxa" w:w="3096"/>
            <w:vAlign w:val="top"/>
            <w:tcMar>
              <w:top w:w="70" w:type="dxa"/>
              <w:start w:w="90" w:type="dxa"/>
              <w:bottom w:w="70" w:type="dxa"/>
              <w:end w:w="90" w:type="dxa"/>
            </w:tcMar>
          </w:tcPr>
          <w:p>
            <w:pPr>
              <w:spacing w:after="40" w:before="0"/>
            </w:pPr>
            <w:r>
              <w:rPr>
                <w:sz w:val="16"/>
              </w:rPr>
              <w:t>Seed source</w:t>
            </w:r>
          </w:p>
        </w:tc>
        <w:tc>
          <w:tcPr>
            <w:tcW w:type="dxa" w:w="7272"/>
            <w:vAlign w:val="top"/>
            <w:tcMar>
              <w:top w:w="70" w:type="dxa"/>
              <w:start w:w="90" w:type="dxa"/>
              <w:bottom w:w="70" w:type="dxa"/>
              <w:end w:w="90" w:type="dxa"/>
            </w:tcMar>
          </w:tcPr>
          <w:p>
            <w:pPr>
              <w:spacing w:after="40" w:before="0"/>
            </w:pPr>
            <w:r>
              <w:rPr>
                <w:sz w:val="16"/>
              </w:rPr>
              <w:t>A target website row in data/seed_sources.csv.</w:t>
            </w:r>
          </w:p>
        </w:tc>
      </w:tr>
      <w:tr>
        <w:trPr>
          <w:cantSplit/>
        </w:trPr>
        <w:tc>
          <w:tcPr>
            <w:tcW w:type="dxa" w:w="3096"/>
            <w:vAlign w:val="top"/>
            <w:tcMar>
              <w:top w:w="70" w:type="dxa"/>
              <w:start w:w="90" w:type="dxa"/>
              <w:bottom w:w="70" w:type="dxa"/>
              <w:end w:w="90" w:type="dxa"/>
            </w:tcMar>
            <w:shd w:fill="F3F6F8"/>
          </w:tcPr>
          <w:p>
            <w:pPr>
              <w:spacing w:after="40" w:before="0"/>
            </w:pPr>
            <w:r>
              <w:rPr>
                <w:sz w:val="16"/>
              </w:rPr>
              <w:t>Seed URL</w:t>
            </w:r>
          </w:p>
        </w:tc>
        <w:tc>
          <w:tcPr>
            <w:tcW w:type="dxa" w:w="7272"/>
            <w:vAlign w:val="top"/>
            <w:tcMar>
              <w:top w:w="70" w:type="dxa"/>
              <w:start w:w="90" w:type="dxa"/>
              <w:bottom w:w="70" w:type="dxa"/>
              <w:end w:w="90" w:type="dxa"/>
            </w:tcMar>
            <w:shd w:fill="F3F6F8"/>
          </w:tcPr>
          <w:p>
            <w:pPr>
              <w:spacing w:after="40" w:before="0"/>
            </w:pPr>
            <w:r>
              <w:rPr>
                <w:sz w:val="16"/>
              </w:rPr>
              <w:t>Starting URL supplied to the crawler for a seed source.</w:t>
            </w:r>
          </w:p>
        </w:tc>
      </w:tr>
      <w:tr>
        <w:trPr>
          <w:cantSplit/>
        </w:trPr>
        <w:tc>
          <w:tcPr>
            <w:tcW w:type="dxa" w:w="3096"/>
            <w:vAlign w:val="top"/>
            <w:tcMar>
              <w:top w:w="70" w:type="dxa"/>
              <w:start w:w="90" w:type="dxa"/>
              <w:bottom w:w="70" w:type="dxa"/>
              <w:end w:w="90" w:type="dxa"/>
            </w:tcMar>
          </w:tcPr>
          <w:p>
            <w:pPr>
              <w:spacing w:after="40" w:before="0"/>
            </w:pPr>
            <w:r>
              <w:rPr>
                <w:sz w:val="16"/>
              </w:rPr>
              <w:t>Source priority</w:t>
            </w:r>
          </w:p>
        </w:tc>
        <w:tc>
          <w:tcPr>
            <w:tcW w:type="dxa" w:w="7272"/>
            <w:vAlign w:val="top"/>
            <w:tcMar>
              <w:top w:w="70" w:type="dxa"/>
              <w:start w:w="90" w:type="dxa"/>
              <w:bottom w:w="70" w:type="dxa"/>
              <w:end w:w="90" w:type="dxa"/>
            </w:tcMar>
          </w:tcPr>
          <w:p>
            <w:pPr>
              <w:spacing w:after="40" w:before="0"/>
            </w:pPr>
            <w:r>
              <w:rPr>
                <w:sz w:val="16"/>
              </w:rPr>
              <w:t>1 is highest; used for source filtering and source bonus.</w:t>
            </w:r>
          </w:p>
        </w:tc>
      </w:tr>
      <w:tr>
        <w:trPr>
          <w:cantSplit/>
        </w:trPr>
        <w:tc>
          <w:tcPr>
            <w:tcW w:type="dxa" w:w="3096"/>
            <w:vAlign w:val="top"/>
            <w:tcMar>
              <w:top w:w="70" w:type="dxa"/>
              <w:start w:w="90" w:type="dxa"/>
              <w:bottom w:w="70" w:type="dxa"/>
              <w:end w:w="90" w:type="dxa"/>
            </w:tcMar>
            <w:shd w:fill="F3F6F8"/>
          </w:tcPr>
          <w:p>
            <w:pPr>
              <w:spacing w:after="40" w:before="0"/>
            </w:pPr>
            <w:r>
              <w:rPr>
                <w:sz w:val="16"/>
              </w:rPr>
              <w:t>Structured output</w:t>
            </w:r>
          </w:p>
        </w:tc>
        <w:tc>
          <w:tcPr>
            <w:tcW w:type="dxa" w:w="7272"/>
            <w:vAlign w:val="top"/>
            <w:tcMar>
              <w:top w:w="70" w:type="dxa"/>
              <w:start w:w="90" w:type="dxa"/>
              <w:bottom w:w="70" w:type="dxa"/>
              <w:end w:w="90" w:type="dxa"/>
            </w:tcMar>
            <w:shd w:fill="F3F6F8"/>
          </w:tcPr>
          <w:p>
            <w:pPr>
              <w:spacing w:after="40" w:before="0"/>
            </w:pPr>
            <w:r>
              <w:rPr>
                <w:sz w:val="16"/>
              </w:rPr>
              <w:t>LLM output constrained to the CandidateBatch or EmailDraft schema.</w:t>
            </w:r>
          </w:p>
        </w:tc>
      </w:tr>
      <w:tr>
        <w:trPr>
          <w:cantSplit/>
        </w:trPr>
        <w:tc>
          <w:tcPr>
            <w:tcW w:type="dxa" w:w="3096"/>
            <w:vAlign w:val="top"/>
            <w:tcMar>
              <w:top w:w="70" w:type="dxa"/>
              <w:start w:w="90" w:type="dxa"/>
              <w:bottom w:w="70" w:type="dxa"/>
              <w:end w:w="90" w:type="dxa"/>
            </w:tcMar>
          </w:tcPr>
          <w:p>
            <w:pPr>
              <w:spacing w:after="40" w:before="0"/>
            </w:pPr>
            <w:r>
              <w:rPr>
                <w:sz w:val="16"/>
              </w:rPr>
              <w:t>Unique candidate</w:t>
            </w:r>
          </w:p>
        </w:tc>
        <w:tc>
          <w:tcPr>
            <w:tcW w:type="dxa" w:w="7272"/>
            <w:vAlign w:val="top"/>
            <w:tcMar>
              <w:top w:w="70" w:type="dxa"/>
              <w:start w:w="90" w:type="dxa"/>
              <w:bottom w:w="70" w:type="dxa"/>
              <w:end w:w="90" w:type="dxa"/>
            </w:tcMar>
          </w:tcPr>
          <w:p>
            <w:pPr>
              <w:spacing w:after="40" w:before="0"/>
            </w:pPr>
            <w:r>
              <w:rPr>
                <w:sz w:val="16"/>
              </w:rPr>
              <w:t>Candidate remaining after deduplication.</w:t>
            </w:r>
          </w:p>
        </w:tc>
      </w:tr>
      <w:tr>
        <w:trPr>
          <w:cantSplit/>
        </w:trPr>
        <w:tc>
          <w:tcPr>
            <w:tcW w:type="dxa" w:w="3096"/>
            <w:vAlign w:val="top"/>
            <w:tcMar>
              <w:top w:w="70" w:type="dxa"/>
              <w:start w:w="90" w:type="dxa"/>
              <w:bottom w:w="70" w:type="dxa"/>
              <w:end w:w="90" w:type="dxa"/>
            </w:tcMar>
            <w:shd w:fill="F3F6F8"/>
          </w:tcPr>
          <w:p>
            <w:pPr>
              <w:spacing w:after="40" w:before="0"/>
            </w:pPr>
            <w:r>
              <w:rPr>
                <w:sz w:val="16"/>
              </w:rPr>
              <w:t>Verification score</w:t>
            </w:r>
          </w:p>
        </w:tc>
        <w:tc>
          <w:tcPr>
            <w:tcW w:type="dxa" w:w="7272"/>
            <w:vAlign w:val="top"/>
            <w:tcMar>
              <w:top w:w="70" w:type="dxa"/>
              <w:start w:w="90" w:type="dxa"/>
              <w:bottom w:w="70" w:type="dxa"/>
              <w:end w:w="90" w:type="dxa"/>
            </w:tcMar>
            <w:shd w:fill="F3F6F8"/>
          </w:tcPr>
          <w:p>
            <w:pPr>
              <w:spacing w:after="40" w:before="0"/>
            </w:pPr>
            <w:r>
              <w:rPr>
                <w:sz w:val="16"/>
              </w:rPr>
              <w:t>Verifier confidence score; not founder identity confidence.</w:t>
            </w:r>
          </w:p>
        </w:tc>
      </w:tr>
      <w:tr>
        <w:trPr>
          <w:cantSplit/>
        </w:trPr>
        <w:tc>
          <w:tcPr>
            <w:tcW w:type="dxa" w:w="3096"/>
            <w:vAlign w:val="top"/>
            <w:tcMar>
              <w:top w:w="70" w:type="dxa"/>
              <w:start w:w="90" w:type="dxa"/>
              <w:bottom w:w="70" w:type="dxa"/>
              <w:end w:w="90" w:type="dxa"/>
            </w:tcMar>
          </w:tcPr>
          <w:p>
            <w:pPr>
              <w:spacing w:after="40" w:before="0"/>
            </w:pPr>
            <w:r>
              <w:rPr>
                <w:sz w:val="16"/>
              </w:rPr>
              <w:t>Verification status</w:t>
            </w:r>
          </w:p>
        </w:tc>
        <w:tc>
          <w:tcPr>
            <w:tcW w:type="dxa" w:w="7272"/>
            <w:vAlign w:val="top"/>
            <w:tcMar>
              <w:top w:w="70" w:type="dxa"/>
              <w:start w:w="90" w:type="dxa"/>
              <w:bottom w:w="70" w:type="dxa"/>
              <w:end w:w="90" w:type="dxa"/>
            </w:tcMar>
          </w:tcPr>
          <w:p>
            <w:pPr>
              <w:spacing w:after="40" w:before="0"/>
            </w:pPr>
            <w:r>
              <w:rPr>
                <w:sz w:val="16"/>
              </w:rPr>
              <w:t>Mailbox verification category such as valid, accept_all, unknown, or unverified.</w:t>
            </w:r>
          </w:p>
        </w:tc>
      </w:tr>
      <w:tr>
        <w:trPr>
          <w:cantSplit/>
        </w:trPr>
        <w:tc>
          <w:tcPr>
            <w:tcW w:type="dxa" w:w="3096"/>
            <w:vAlign w:val="top"/>
            <w:tcMar>
              <w:top w:w="70" w:type="dxa"/>
              <w:start w:w="90" w:type="dxa"/>
              <w:bottom w:w="70" w:type="dxa"/>
              <w:end w:w="90" w:type="dxa"/>
            </w:tcMar>
            <w:shd w:fill="F3F6F8"/>
          </w:tcPr>
          <w:p>
            <w:pPr>
              <w:spacing w:after="40" w:before="0"/>
            </w:pPr>
            <w:r>
              <w:rPr>
                <w:sz w:val="16"/>
              </w:rPr>
              <w:t>Website discovery confidence</w:t>
            </w:r>
          </w:p>
        </w:tc>
        <w:tc>
          <w:tcPr>
            <w:tcW w:type="dxa" w:w="7272"/>
            <w:vAlign w:val="top"/>
            <w:tcMar>
              <w:top w:w="70" w:type="dxa"/>
              <w:start w:w="90" w:type="dxa"/>
              <w:bottom w:w="70" w:type="dxa"/>
              <w:end w:w="90" w:type="dxa"/>
            </w:tcMar>
            <w:shd w:fill="F3F6F8"/>
          </w:tcPr>
          <w:p>
            <w:pPr>
              <w:spacing w:after="40" w:before="0"/>
            </w:pPr>
            <w:r>
              <w:rPr>
                <w:sz w:val="16"/>
              </w:rPr>
              <w:t>Confidence in selecting the startup website.</w:t>
            </w:r>
          </w:p>
        </w:tc>
      </w:tr>
      <w:tr>
        <w:trPr>
          <w:cantSplit/>
        </w:trPr>
        <w:tc>
          <w:tcPr>
            <w:tcW w:type="dxa" w:w="3096"/>
            <w:vAlign w:val="top"/>
            <w:tcMar>
              <w:top w:w="70" w:type="dxa"/>
              <w:start w:w="90" w:type="dxa"/>
              <w:bottom w:w="70" w:type="dxa"/>
              <w:end w:w="90" w:type="dxa"/>
            </w:tcMar>
          </w:tcPr>
          <w:p>
            <w:pPr>
              <w:spacing w:after="40" w:before="0"/>
            </w:pPr>
            <w:r>
              <w:rPr>
                <w:sz w:val="16"/>
              </w:rPr>
              <w:t>Waterfall status</w:t>
            </w:r>
          </w:p>
        </w:tc>
        <w:tc>
          <w:tcPr>
            <w:tcW w:type="dxa" w:w="7272"/>
            <w:vAlign w:val="top"/>
            <w:tcMar>
              <w:top w:w="70" w:type="dxa"/>
              <w:start w:w="90" w:type="dxa"/>
              <w:bottom w:w="70" w:type="dxa"/>
              <w:end w:w="90" w:type="dxa"/>
            </w:tcMar>
          </w:tcPr>
          <w:p>
            <w:pPr>
              <w:spacing w:after="40" w:before="0"/>
            </w:pPr>
            <w:r>
              <w:rPr>
                <w:sz w:val="16"/>
              </w:rPr>
              <w:t>Final summary of contact outcome for a candidate.</w:t>
            </w:r>
          </w:p>
        </w:tc>
      </w:tr>
    </w:tbl>
    <w:p>
      <w:pPr>
        <w:spacing w:after="0"/>
      </w:pPr>
    </w:p>
    <w:p>
      <w:pPr>
        <w:pStyle w:val="Heading1"/>
        <w:keepNext/>
        <w:keepLines/>
      </w:pPr>
      <w:r>
        <w:t>Appendix A. CLI quick reference</w:t>
      </w:r>
    </w:p>
    <w:p>
      <w:pPr>
        <w:pStyle w:val="Heading2"/>
        <w:keepNext/>
        <w:keepLines/>
      </w:pPr>
      <w:r>
        <w:t>A.1 run_pipeline.py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896"/>
            <w:shd w:fill="1F4E78"/>
            <w:vAlign w:val="center"/>
            <w:tcMar>
              <w:top w:w="70" w:type="dxa"/>
              <w:start w:w="90" w:type="dxa"/>
              <w:bottom w:w="70" w:type="dxa"/>
              <w:end w:w="90" w:type="dxa"/>
            </w:tcMar>
          </w:tcPr>
          <w:p>
            <w:pPr>
              <w:jc w:val="left"/>
            </w:pPr>
            <w:r>
              <w:rPr>
                <w:b/>
                <w:color w:val="FFFFFF"/>
                <w:sz w:val="16"/>
              </w:rPr>
              <w:t>Option</w:t>
            </w:r>
          </w:p>
        </w:tc>
        <w:tc>
          <w:tcPr>
            <w:tcW w:type="dxa" w:w="5472"/>
            <w:shd w:fill="1F4E78"/>
            <w:vAlign w:val="center"/>
            <w:tcMar>
              <w:top w:w="70" w:type="dxa"/>
              <w:start w:w="90" w:type="dxa"/>
              <w:bottom w:w="70" w:type="dxa"/>
              <w:end w:w="90" w:type="dxa"/>
            </w:tcMar>
          </w:tcPr>
          <w:p>
            <w:pPr>
              <w:jc w:val="left"/>
            </w:pPr>
            <w:r>
              <w:rPr>
                <w:b/>
                <w:color w:val="FFFFFF"/>
                <w:sz w:val="16"/>
              </w:rPr>
              <w:t>Meaning</w:t>
            </w:r>
          </w:p>
        </w:tc>
      </w:tr>
      <w:tr>
        <w:trPr>
          <w:cantSplit/>
        </w:trPr>
        <w:tc>
          <w:tcPr>
            <w:tcW w:type="dxa" w:w="4896"/>
            <w:vAlign w:val="top"/>
            <w:tcMar>
              <w:top w:w="70" w:type="dxa"/>
              <w:start w:w="90" w:type="dxa"/>
              <w:bottom w:w="70" w:type="dxa"/>
              <w:end w:w="90" w:type="dxa"/>
            </w:tcMar>
          </w:tcPr>
          <w:p>
            <w:pPr>
              <w:spacing w:after="40" w:before="0"/>
            </w:pPr>
            <w:r>
              <w:rPr>
                <w:sz w:val="16"/>
              </w:rPr>
              <w:t>--mode {mock,live}</w:t>
            </w:r>
          </w:p>
        </w:tc>
        <w:tc>
          <w:tcPr>
            <w:tcW w:type="dxa" w:w="5472"/>
            <w:vAlign w:val="top"/>
            <w:tcMar>
              <w:top w:w="70" w:type="dxa"/>
              <w:start w:w="90" w:type="dxa"/>
              <w:bottom w:w="70" w:type="dxa"/>
              <w:end w:w="90" w:type="dxa"/>
            </w:tcMar>
          </w:tcPr>
          <w:p>
            <w:pPr>
              <w:spacing w:after="40" w:before="0"/>
            </w:pPr>
            <w:r>
              <w:rPr>
                <w:sz w:val="16"/>
              </w:rPr>
              <w:t>Synthetic test or real execution.</w:t>
            </w:r>
          </w:p>
        </w:tc>
      </w:tr>
      <w:tr>
        <w:trPr>
          <w:cantSplit/>
        </w:trPr>
        <w:tc>
          <w:tcPr>
            <w:tcW w:type="dxa" w:w="4896"/>
            <w:vAlign w:val="top"/>
            <w:tcMar>
              <w:top w:w="70" w:type="dxa"/>
              <w:start w:w="90" w:type="dxa"/>
              <w:bottom w:w="70" w:type="dxa"/>
              <w:end w:w="90" w:type="dxa"/>
            </w:tcMar>
            <w:shd w:fill="F3F6F8"/>
          </w:tcPr>
          <w:p>
            <w:pPr>
              <w:spacing w:after="40" w:before="0"/>
            </w:pPr>
            <w:r>
              <w:rPr>
                <w:sz w:val="16"/>
              </w:rPr>
              <w:t>--crawler-backend {firecrawl,crawl4ai}</w:t>
            </w:r>
          </w:p>
        </w:tc>
        <w:tc>
          <w:tcPr>
            <w:tcW w:type="dxa" w:w="5472"/>
            <w:vAlign w:val="top"/>
            <w:tcMar>
              <w:top w:w="70" w:type="dxa"/>
              <w:start w:w="90" w:type="dxa"/>
              <w:bottom w:w="70" w:type="dxa"/>
              <w:end w:w="90" w:type="dxa"/>
            </w:tcMar>
            <w:shd w:fill="F3F6F8"/>
          </w:tcPr>
          <w:p>
            <w:pPr>
              <w:spacing w:after="40" w:before="0"/>
            </w:pPr>
            <w:r>
              <w:rPr>
                <w:sz w:val="16"/>
              </w:rPr>
              <w:t>Crawler selection.</w:t>
            </w:r>
          </w:p>
        </w:tc>
      </w:tr>
      <w:tr>
        <w:trPr>
          <w:cantSplit/>
        </w:trPr>
        <w:tc>
          <w:tcPr>
            <w:tcW w:type="dxa" w:w="4896"/>
            <w:vAlign w:val="top"/>
            <w:tcMar>
              <w:top w:w="70" w:type="dxa"/>
              <w:start w:w="90" w:type="dxa"/>
              <w:bottom w:w="70" w:type="dxa"/>
              <w:end w:w="90" w:type="dxa"/>
            </w:tcMar>
          </w:tcPr>
          <w:p>
            <w:pPr>
              <w:spacing w:after="40" w:before="0"/>
            </w:pPr>
            <w:r>
              <w:rPr>
                <w:sz w:val="16"/>
              </w:rPr>
              <w:t>--llm-backend {openai,ollama}</w:t>
            </w:r>
          </w:p>
        </w:tc>
        <w:tc>
          <w:tcPr>
            <w:tcW w:type="dxa" w:w="5472"/>
            <w:vAlign w:val="top"/>
            <w:tcMar>
              <w:top w:w="70" w:type="dxa"/>
              <w:start w:w="90" w:type="dxa"/>
              <w:bottom w:w="70" w:type="dxa"/>
              <w:end w:w="90" w:type="dxa"/>
            </w:tcMar>
          </w:tcPr>
          <w:p>
            <w:pPr>
              <w:spacing w:after="40" w:before="0"/>
            </w:pPr>
            <w:r>
              <w:rPr>
                <w:sz w:val="16"/>
              </w:rPr>
              <w:t>LLM selection.</w:t>
            </w:r>
          </w:p>
        </w:tc>
      </w:tr>
      <w:tr>
        <w:trPr>
          <w:cantSplit/>
        </w:trPr>
        <w:tc>
          <w:tcPr>
            <w:tcW w:type="dxa" w:w="4896"/>
            <w:vAlign w:val="top"/>
            <w:tcMar>
              <w:top w:w="70" w:type="dxa"/>
              <w:start w:w="90" w:type="dxa"/>
              <w:bottom w:w="70" w:type="dxa"/>
              <w:end w:w="90" w:type="dxa"/>
            </w:tcMar>
            <w:shd w:fill="F3F6F8"/>
          </w:tcPr>
          <w:p>
            <w:pPr>
              <w:spacing w:after="40" w:before="0"/>
            </w:pPr>
            <w:r>
              <w:rPr>
                <w:sz w:val="16"/>
              </w:rPr>
              <w:t>--ollama-model MODEL</w:t>
            </w:r>
          </w:p>
        </w:tc>
        <w:tc>
          <w:tcPr>
            <w:tcW w:type="dxa" w:w="5472"/>
            <w:vAlign w:val="top"/>
            <w:tcMar>
              <w:top w:w="70" w:type="dxa"/>
              <w:start w:w="90" w:type="dxa"/>
              <w:bottom w:w="70" w:type="dxa"/>
              <w:end w:w="90" w:type="dxa"/>
            </w:tcMar>
            <w:shd w:fill="F3F6F8"/>
          </w:tcPr>
          <w:p>
            <w:pPr>
              <w:spacing w:after="40" w:before="0"/>
            </w:pPr>
            <w:r>
              <w:rPr>
                <w:sz w:val="16"/>
              </w:rPr>
              <w:t>Ollama model override.</w:t>
            </w:r>
          </w:p>
        </w:tc>
      </w:tr>
      <w:tr>
        <w:trPr>
          <w:cantSplit/>
        </w:trPr>
        <w:tc>
          <w:tcPr>
            <w:tcW w:type="dxa" w:w="4896"/>
            <w:vAlign w:val="top"/>
            <w:tcMar>
              <w:top w:w="70" w:type="dxa"/>
              <w:start w:w="90" w:type="dxa"/>
              <w:bottom w:w="70" w:type="dxa"/>
              <w:end w:w="90" w:type="dxa"/>
            </w:tcMar>
          </w:tcPr>
          <w:p>
            <w:pPr>
              <w:spacing w:after="40" w:before="0"/>
            </w:pPr>
            <w:r>
              <w:rPr>
                <w:sz w:val="16"/>
              </w:rPr>
              <w:t>--seed-csv PATH</w:t>
            </w:r>
          </w:p>
        </w:tc>
        <w:tc>
          <w:tcPr>
            <w:tcW w:type="dxa" w:w="5472"/>
            <w:vAlign w:val="top"/>
            <w:tcMar>
              <w:top w:w="70" w:type="dxa"/>
              <w:start w:w="90" w:type="dxa"/>
              <w:bottom w:w="70" w:type="dxa"/>
              <w:end w:w="90" w:type="dxa"/>
            </w:tcMar>
          </w:tcPr>
          <w:p>
            <w:pPr>
              <w:spacing w:after="40" w:before="0"/>
            </w:pPr>
            <w:r>
              <w:rPr>
                <w:sz w:val="16"/>
              </w:rPr>
              <w:t>Seed source CSV path.</w:t>
            </w:r>
          </w:p>
        </w:tc>
      </w:tr>
      <w:tr>
        <w:trPr>
          <w:cantSplit/>
        </w:trPr>
        <w:tc>
          <w:tcPr>
            <w:tcW w:type="dxa" w:w="4896"/>
            <w:vAlign w:val="top"/>
            <w:tcMar>
              <w:top w:w="70" w:type="dxa"/>
              <w:start w:w="90" w:type="dxa"/>
              <w:bottom w:w="70" w:type="dxa"/>
              <w:end w:w="90" w:type="dxa"/>
            </w:tcMar>
            <w:shd w:fill="F3F6F8"/>
          </w:tcPr>
          <w:p>
            <w:pPr>
              <w:spacing w:after="40" w:before="0"/>
            </w:pPr>
            <w:r>
              <w:rPr>
                <w:sz w:val="16"/>
              </w:rPr>
              <w:t>--output-dir PATH</w:t>
            </w:r>
          </w:p>
        </w:tc>
        <w:tc>
          <w:tcPr>
            <w:tcW w:type="dxa" w:w="5472"/>
            <w:vAlign w:val="top"/>
            <w:tcMar>
              <w:top w:w="70" w:type="dxa"/>
              <w:start w:w="90" w:type="dxa"/>
              <w:bottom w:w="70" w:type="dxa"/>
              <w:end w:w="90" w:type="dxa"/>
            </w:tcMar>
            <w:shd w:fill="F3F6F8"/>
          </w:tcPr>
          <w:p>
            <w:pPr>
              <w:spacing w:after="40" w:before="0"/>
            </w:pPr>
            <w:r>
              <w:rPr>
                <w:sz w:val="16"/>
              </w:rPr>
              <w:t>Output folder.</w:t>
            </w:r>
          </w:p>
        </w:tc>
      </w:tr>
      <w:tr>
        <w:trPr>
          <w:cantSplit/>
        </w:trPr>
        <w:tc>
          <w:tcPr>
            <w:tcW w:type="dxa" w:w="4896"/>
            <w:vAlign w:val="top"/>
            <w:tcMar>
              <w:top w:w="70" w:type="dxa"/>
              <w:start w:w="90" w:type="dxa"/>
              <w:bottom w:w="70" w:type="dxa"/>
              <w:end w:w="90" w:type="dxa"/>
            </w:tcMar>
          </w:tcPr>
          <w:p>
            <w:pPr>
              <w:spacing w:after="40" w:before="0"/>
            </w:pPr>
            <w:r>
              <w:rPr>
                <w:sz w:val="16"/>
              </w:rPr>
              <w:t>--max-sources N</w:t>
            </w:r>
          </w:p>
        </w:tc>
        <w:tc>
          <w:tcPr>
            <w:tcW w:type="dxa" w:w="5472"/>
            <w:vAlign w:val="top"/>
            <w:tcMar>
              <w:top w:w="70" w:type="dxa"/>
              <w:start w:w="90" w:type="dxa"/>
              <w:bottom w:w="70" w:type="dxa"/>
              <w:end w:w="90" w:type="dxa"/>
            </w:tcMar>
          </w:tcPr>
          <w:p>
            <w:pPr>
              <w:spacing w:after="40" w:before="0"/>
            </w:pPr>
            <w:r>
              <w:rPr>
                <w:sz w:val="16"/>
              </w:rPr>
              <w:t>Maximum selected sources after priority filtering.</w:t>
            </w:r>
          </w:p>
        </w:tc>
      </w:tr>
      <w:tr>
        <w:trPr>
          <w:cantSplit/>
        </w:trPr>
        <w:tc>
          <w:tcPr>
            <w:tcW w:type="dxa" w:w="4896"/>
            <w:vAlign w:val="top"/>
            <w:tcMar>
              <w:top w:w="70" w:type="dxa"/>
              <w:start w:w="90" w:type="dxa"/>
              <w:bottom w:w="70" w:type="dxa"/>
              <w:end w:w="90" w:type="dxa"/>
            </w:tcMar>
            <w:shd w:fill="F3F6F8"/>
          </w:tcPr>
          <w:p>
            <w:pPr>
              <w:spacing w:after="40" w:before="0"/>
            </w:pPr>
            <w:r>
              <w:rPr>
                <w:sz w:val="16"/>
              </w:rPr>
              <w:t>--max-priority N</w:t>
            </w:r>
          </w:p>
        </w:tc>
        <w:tc>
          <w:tcPr>
            <w:tcW w:type="dxa" w:w="5472"/>
            <w:vAlign w:val="top"/>
            <w:tcMar>
              <w:top w:w="70" w:type="dxa"/>
              <w:start w:w="90" w:type="dxa"/>
              <w:bottom w:w="70" w:type="dxa"/>
              <w:end w:w="90" w:type="dxa"/>
            </w:tcMar>
            <w:shd w:fill="F3F6F8"/>
          </w:tcPr>
          <w:p>
            <w:pPr>
              <w:spacing w:after="40" w:before="0"/>
            </w:pPr>
            <w:r>
              <w:rPr>
                <w:sz w:val="16"/>
              </w:rPr>
              <w:t>Inclusive source-priority ceiling.</w:t>
            </w:r>
          </w:p>
        </w:tc>
      </w:tr>
      <w:tr>
        <w:trPr>
          <w:cantSplit/>
        </w:trPr>
        <w:tc>
          <w:tcPr>
            <w:tcW w:type="dxa" w:w="4896"/>
            <w:vAlign w:val="top"/>
            <w:tcMar>
              <w:top w:w="70" w:type="dxa"/>
              <w:start w:w="90" w:type="dxa"/>
              <w:bottom w:w="70" w:type="dxa"/>
              <w:end w:w="90" w:type="dxa"/>
            </w:tcMar>
          </w:tcPr>
          <w:p>
            <w:pPr>
              <w:spacing w:after="40" w:before="0"/>
            </w:pPr>
            <w:r>
              <w:rPr>
                <w:sz w:val="16"/>
              </w:rPr>
              <w:t>--max-pages-per-source N</w:t>
            </w:r>
          </w:p>
        </w:tc>
        <w:tc>
          <w:tcPr>
            <w:tcW w:type="dxa" w:w="5472"/>
            <w:vAlign w:val="top"/>
            <w:tcMar>
              <w:top w:w="70" w:type="dxa"/>
              <w:start w:w="90" w:type="dxa"/>
              <w:bottom w:w="70" w:type="dxa"/>
              <w:end w:w="90" w:type="dxa"/>
            </w:tcMar>
          </w:tcPr>
          <w:p>
            <w:pPr>
              <w:spacing w:after="40" w:before="0"/>
            </w:pPr>
            <w:r>
              <w:rPr>
                <w:sz w:val="16"/>
              </w:rPr>
              <w:t>Pages per discovery source.</w:t>
            </w:r>
          </w:p>
        </w:tc>
      </w:tr>
      <w:tr>
        <w:trPr>
          <w:cantSplit/>
        </w:trPr>
        <w:tc>
          <w:tcPr>
            <w:tcW w:type="dxa" w:w="4896"/>
            <w:vAlign w:val="top"/>
            <w:tcMar>
              <w:top w:w="70" w:type="dxa"/>
              <w:start w:w="90" w:type="dxa"/>
              <w:bottom w:w="70" w:type="dxa"/>
              <w:end w:w="90" w:type="dxa"/>
            </w:tcMar>
            <w:shd w:fill="F3F6F8"/>
          </w:tcPr>
          <w:p>
            <w:pPr>
              <w:spacing w:after="40" w:before="0"/>
            </w:pPr>
            <w:r>
              <w:rPr>
                <w:sz w:val="16"/>
              </w:rPr>
              <w:t>--no-drafts</w:t>
            </w:r>
          </w:p>
        </w:tc>
        <w:tc>
          <w:tcPr>
            <w:tcW w:type="dxa" w:w="5472"/>
            <w:vAlign w:val="top"/>
            <w:tcMar>
              <w:top w:w="70" w:type="dxa"/>
              <w:start w:w="90" w:type="dxa"/>
              <w:bottom w:w="70" w:type="dxa"/>
              <w:end w:w="90" w:type="dxa"/>
            </w:tcMar>
            <w:shd w:fill="F3F6F8"/>
          </w:tcPr>
          <w:p>
            <w:pPr>
              <w:spacing w:after="40" w:before="0"/>
            </w:pPr>
            <w:r>
              <w:rPr>
                <w:sz w:val="16"/>
              </w:rPr>
              <w:t>Disable invitation drafting.</w:t>
            </w:r>
          </w:p>
        </w:tc>
      </w:tr>
      <w:tr>
        <w:trPr>
          <w:cantSplit/>
        </w:trPr>
        <w:tc>
          <w:tcPr>
            <w:tcW w:type="dxa" w:w="4896"/>
            <w:vAlign w:val="top"/>
            <w:tcMar>
              <w:top w:w="70" w:type="dxa"/>
              <w:start w:w="90" w:type="dxa"/>
              <w:bottom w:w="70" w:type="dxa"/>
              <w:end w:w="90" w:type="dxa"/>
            </w:tcMar>
          </w:tcPr>
          <w:p>
            <w:pPr>
              <w:spacing w:after="40" w:before="0"/>
            </w:pPr>
            <w:r>
              <w:rPr>
                <w:sz w:val="16"/>
              </w:rPr>
              <w:t>--enrich-contacts</w:t>
            </w:r>
          </w:p>
        </w:tc>
        <w:tc>
          <w:tcPr>
            <w:tcW w:type="dxa" w:w="5472"/>
            <w:vAlign w:val="top"/>
            <w:tcMar>
              <w:top w:w="70" w:type="dxa"/>
              <w:start w:w="90" w:type="dxa"/>
              <w:bottom w:w="70" w:type="dxa"/>
              <w:end w:w="90" w:type="dxa"/>
            </w:tcMar>
          </w:tcPr>
          <w:p>
            <w:pPr>
              <w:spacing w:after="40" w:before="0"/>
            </w:pPr>
            <w:r>
              <w:rPr>
                <w:sz w:val="16"/>
              </w:rPr>
              <w:t>Enable contact waterfall.</w:t>
            </w:r>
          </w:p>
        </w:tc>
      </w:tr>
      <w:tr>
        <w:trPr>
          <w:cantSplit/>
        </w:trPr>
        <w:tc>
          <w:tcPr>
            <w:tcW w:type="dxa" w:w="4896"/>
            <w:vAlign w:val="top"/>
            <w:tcMar>
              <w:top w:w="70" w:type="dxa"/>
              <w:start w:w="90" w:type="dxa"/>
              <w:bottom w:w="70" w:type="dxa"/>
              <w:end w:w="90" w:type="dxa"/>
            </w:tcMar>
            <w:shd w:fill="F3F6F8"/>
          </w:tcPr>
          <w:p>
            <w:pPr>
              <w:spacing w:after="40" w:before="0"/>
            </w:pPr>
            <w:r>
              <w:rPr>
                <w:sz w:val="16"/>
              </w:rPr>
              <w:t>--contact-max-pages N</w:t>
            </w:r>
          </w:p>
        </w:tc>
        <w:tc>
          <w:tcPr>
            <w:tcW w:type="dxa" w:w="5472"/>
            <w:vAlign w:val="top"/>
            <w:tcMar>
              <w:top w:w="70" w:type="dxa"/>
              <w:start w:w="90" w:type="dxa"/>
              <w:bottom w:w="70" w:type="dxa"/>
              <w:end w:w="90" w:type="dxa"/>
            </w:tcMar>
            <w:shd w:fill="F3F6F8"/>
          </w:tcPr>
          <w:p>
            <w:pPr>
              <w:spacing w:after="40" w:before="0"/>
            </w:pPr>
            <w:r>
              <w:rPr>
                <w:sz w:val="16"/>
              </w:rPr>
              <w:t>Startup-site page limit.</w:t>
            </w:r>
          </w:p>
        </w:tc>
      </w:tr>
      <w:tr>
        <w:trPr>
          <w:cantSplit/>
        </w:trPr>
        <w:tc>
          <w:tcPr>
            <w:tcW w:type="dxa" w:w="4896"/>
            <w:vAlign w:val="top"/>
            <w:tcMar>
              <w:top w:w="70" w:type="dxa"/>
              <w:start w:w="90" w:type="dxa"/>
              <w:bottom w:w="70" w:type="dxa"/>
              <w:end w:w="90" w:type="dxa"/>
            </w:tcMar>
          </w:tcPr>
          <w:p>
            <w:pPr>
              <w:spacing w:after="40" w:before="0"/>
            </w:pPr>
            <w:r>
              <w:rPr>
                <w:sz w:val="16"/>
              </w:rPr>
              <w:t>--search-backend {none,brave}</w:t>
            </w:r>
          </w:p>
        </w:tc>
        <w:tc>
          <w:tcPr>
            <w:tcW w:type="dxa" w:w="5472"/>
            <w:vAlign w:val="top"/>
            <w:tcMar>
              <w:top w:w="70" w:type="dxa"/>
              <w:start w:w="90" w:type="dxa"/>
              <w:bottom w:w="70" w:type="dxa"/>
              <w:end w:w="90" w:type="dxa"/>
            </w:tcMar>
          </w:tcPr>
          <w:p>
            <w:pPr>
              <w:spacing w:after="40" w:before="0"/>
            </w:pPr>
            <w:r>
              <w:rPr>
                <w:sz w:val="16"/>
              </w:rPr>
              <w:t>Search selection.</w:t>
            </w:r>
          </w:p>
        </w:tc>
      </w:tr>
      <w:tr>
        <w:trPr>
          <w:cantSplit/>
        </w:trPr>
        <w:tc>
          <w:tcPr>
            <w:tcW w:type="dxa" w:w="4896"/>
            <w:vAlign w:val="top"/>
            <w:tcMar>
              <w:top w:w="70" w:type="dxa"/>
              <w:start w:w="90" w:type="dxa"/>
              <w:bottom w:w="70" w:type="dxa"/>
              <w:end w:w="90" w:type="dxa"/>
            </w:tcMar>
            <w:shd w:fill="F3F6F8"/>
          </w:tcPr>
          <w:p>
            <w:pPr>
              <w:spacing w:after="40" w:before="0"/>
            </w:pPr>
            <w:r>
              <w:rPr>
                <w:sz w:val="16"/>
              </w:rPr>
              <w:t>--search-max-results N</w:t>
            </w:r>
          </w:p>
        </w:tc>
        <w:tc>
          <w:tcPr>
            <w:tcW w:type="dxa" w:w="5472"/>
            <w:vAlign w:val="top"/>
            <w:tcMar>
              <w:top w:w="70" w:type="dxa"/>
              <w:start w:w="90" w:type="dxa"/>
              <w:bottom w:w="70" w:type="dxa"/>
              <w:end w:w="90" w:type="dxa"/>
            </w:tcMar>
            <w:shd w:fill="F3F6F8"/>
          </w:tcPr>
          <w:p>
            <w:pPr>
              <w:spacing w:after="40" w:before="0"/>
            </w:pPr>
            <w:r>
              <w:rPr>
                <w:sz w:val="16"/>
              </w:rPr>
              <w:t>Results per query.</w:t>
            </w:r>
          </w:p>
        </w:tc>
      </w:tr>
      <w:tr>
        <w:trPr>
          <w:cantSplit/>
        </w:trPr>
        <w:tc>
          <w:tcPr>
            <w:tcW w:type="dxa" w:w="4896"/>
            <w:vAlign w:val="top"/>
            <w:tcMar>
              <w:top w:w="70" w:type="dxa"/>
              <w:start w:w="90" w:type="dxa"/>
              <w:bottom w:w="70" w:type="dxa"/>
              <w:end w:w="90" w:type="dxa"/>
            </w:tcMar>
          </w:tcPr>
          <w:p>
            <w:pPr>
              <w:spacing w:after="40" w:before="0"/>
            </w:pPr>
            <w:r>
              <w:rPr>
                <w:sz w:val="16"/>
              </w:rPr>
              <w:t>--search-max-pages-per-candidate N</w:t>
            </w:r>
          </w:p>
        </w:tc>
        <w:tc>
          <w:tcPr>
            <w:tcW w:type="dxa" w:w="5472"/>
            <w:vAlign w:val="top"/>
            <w:tcMar>
              <w:top w:w="70" w:type="dxa"/>
              <w:start w:w="90" w:type="dxa"/>
              <w:bottom w:w="70" w:type="dxa"/>
              <w:end w:w="90" w:type="dxa"/>
            </w:tcMar>
          </w:tcPr>
          <w:p>
            <w:pPr>
              <w:spacing w:after="40" w:before="0"/>
            </w:pPr>
            <w:r>
              <w:rPr>
                <w:sz w:val="16"/>
              </w:rPr>
              <w:t>Search-result page/PDF processing limit.</w:t>
            </w:r>
          </w:p>
        </w:tc>
      </w:tr>
      <w:tr>
        <w:trPr>
          <w:cantSplit/>
        </w:trPr>
        <w:tc>
          <w:tcPr>
            <w:tcW w:type="dxa" w:w="4896"/>
            <w:vAlign w:val="top"/>
            <w:tcMar>
              <w:top w:w="70" w:type="dxa"/>
              <w:start w:w="90" w:type="dxa"/>
              <w:bottom w:w="70" w:type="dxa"/>
              <w:end w:w="90" w:type="dxa"/>
            </w:tcMar>
            <w:shd w:fill="F3F6F8"/>
          </w:tcPr>
          <w:p>
            <w:pPr>
              <w:spacing w:after="40" w:before="0"/>
            </w:pPr>
            <w:r>
              <w:rPr>
                <w:sz w:val="16"/>
              </w:rPr>
              <w:t>--search-queries-per-founder N</w:t>
            </w:r>
          </w:p>
        </w:tc>
        <w:tc>
          <w:tcPr>
            <w:tcW w:type="dxa" w:w="5472"/>
            <w:vAlign w:val="top"/>
            <w:tcMar>
              <w:top w:w="70" w:type="dxa"/>
              <w:start w:w="90" w:type="dxa"/>
              <w:bottom w:w="70" w:type="dxa"/>
              <w:end w:w="90" w:type="dxa"/>
            </w:tcMar>
            <w:shd w:fill="F3F6F8"/>
          </w:tcPr>
          <w:p>
            <w:pPr>
              <w:spacing w:after="40" w:before="0"/>
            </w:pPr>
            <w:r>
              <w:rPr>
                <w:sz w:val="16"/>
              </w:rPr>
              <w:t>Standard founder queries per founder.</w:t>
            </w:r>
          </w:p>
        </w:tc>
      </w:tr>
      <w:tr>
        <w:trPr>
          <w:cantSplit/>
        </w:trPr>
        <w:tc>
          <w:tcPr>
            <w:tcW w:type="dxa" w:w="4896"/>
            <w:vAlign w:val="top"/>
            <w:tcMar>
              <w:top w:w="70" w:type="dxa"/>
              <w:start w:w="90" w:type="dxa"/>
              <w:bottom w:w="70" w:type="dxa"/>
              <w:end w:w="90" w:type="dxa"/>
            </w:tcMar>
          </w:tcPr>
          <w:p>
            <w:pPr>
              <w:spacing w:after="40" w:before="0"/>
            </w:pPr>
            <w:r>
              <w:rPr>
                <w:sz w:val="16"/>
              </w:rPr>
              <w:t>--enable-founder-search / --no-enable-founder-search</w:t>
            </w:r>
          </w:p>
        </w:tc>
        <w:tc>
          <w:tcPr>
            <w:tcW w:type="dxa" w:w="5472"/>
            <w:vAlign w:val="top"/>
            <w:tcMar>
              <w:top w:w="70" w:type="dxa"/>
              <w:start w:w="90" w:type="dxa"/>
              <w:bottom w:w="70" w:type="dxa"/>
              <w:end w:w="90" w:type="dxa"/>
            </w:tcMar>
          </w:tcPr>
          <w:p>
            <w:pPr>
              <w:spacing w:after="40" w:before="0"/>
            </w:pPr>
            <w:r>
              <w:rPr>
                <w:sz w:val="16"/>
              </w:rPr>
              <w:t>Toggle founder queries.</w:t>
            </w:r>
          </w:p>
        </w:tc>
      </w:tr>
      <w:tr>
        <w:trPr>
          <w:cantSplit/>
        </w:trPr>
        <w:tc>
          <w:tcPr>
            <w:tcW w:type="dxa" w:w="4896"/>
            <w:vAlign w:val="top"/>
            <w:tcMar>
              <w:top w:w="70" w:type="dxa"/>
              <w:start w:w="90" w:type="dxa"/>
              <w:bottom w:w="70" w:type="dxa"/>
              <w:end w:w="90" w:type="dxa"/>
            </w:tcMar>
            <w:shd w:fill="F3F6F8"/>
          </w:tcPr>
          <w:p>
            <w:pPr>
              <w:spacing w:after="40" w:before="0"/>
            </w:pPr>
            <w:r>
              <w:rPr>
                <w:sz w:val="16"/>
              </w:rPr>
              <w:t>--enable-pdf-search / --no-enable-pdf-search</w:t>
            </w:r>
          </w:p>
        </w:tc>
        <w:tc>
          <w:tcPr>
            <w:tcW w:type="dxa" w:w="5472"/>
            <w:vAlign w:val="top"/>
            <w:tcMar>
              <w:top w:w="70" w:type="dxa"/>
              <w:start w:w="90" w:type="dxa"/>
              <w:bottom w:w="70" w:type="dxa"/>
              <w:end w:w="90" w:type="dxa"/>
            </w:tcMar>
            <w:shd w:fill="F3F6F8"/>
          </w:tcPr>
          <w:p>
            <w:pPr>
              <w:spacing w:after="40" w:before="0"/>
            </w:pPr>
            <w:r>
              <w:rPr>
                <w:sz w:val="16"/>
              </w:rPr>
              <w:t>Toggle PDF search.</w:t>
            </w:r>
          </w:p>
        </w:tc>
      </w:tr>
      <w:tr>
        <w:trPr>
          <w:cantSplit/>
        </w:trPr>
        <w:tc>
          <w:tcPr>
            <w:tcW w:type="dxa" w:w="4896"/>
            <w:vAlign w:val="top"/>
            <w:tcMar>
              <w:top w:w="70" w:type="dxa"/>
              <w:start w:w="90" w:type="dxa"/>
              <w:bottom w:w="70" w:type="dxa"/>
              <w:end w:w="90" w:type="dxa"/>
            </w:tcMar>
          </w:tcPr>
          <w:p>
            <w:pPr>
              <w:spacing w:after="40" w:before="0"/>
            </w:pPr>
            <w:r>
              <w:rPr>
                <w:sz w:val="16"/>
              </w:rPr>
              <w:t>--email-provider {none,hunter}</w:t>
            </w:r>
          </w:p>
        </w:tc>
        <w:tc>
          <w:tcPr>
            <w:tcW w:type="dxa" w:w="5472"/>
            <w:vAlign w:val="top"/>
            <w:tcMar>
              <w:top w:w="70" w:type="dxa"/>
              <w:start w:w="90" w:type="dxa"/>
              <w:bottom w:w="70" w:type="dxa"/>
              <w:end w:w="90" w:type="dxa"/>
            </w:tcMar>
          </w:tcPr>
          <w:p>
            <w:pPr>
              <w:spacing w:after="40" w:before="0"/>
            </w:pPr>
            <w:r>
              <w:rPr>
                <w:sz w:val="16"/>
              </w:rPr>
              <w:t>Email provider.</w:t>
            </w:r>
          </w:p>
        </w:tc>
      </w:tr>
      <w:tr>
        <w:trPr>
          <w:cantSplit/>
        </w:trPr>
        <w:tc>
          <w:tcPr>
            <w:tcW w:type="dxa" w:w="4896"/>
            <w:vAlign w:val="top"/>
            <w:tcMar>
              <w:top w:w="70" w:type="dxa"/>
              <w:start w:w="90" w:type="dxa"/>
              <w:bottom w:w="70" w:type="dxa"/>
              <w:end w:w="90" w:type="dxa"/>
            </w:tcMar>
            <w:shd w:fill="F3F6F8"/>
          </w:tcPr>
          <w:p>
            <w:pPr>
              <w:spacing w:after="40" w:before="0"/>
            </w:pPr>
            <w:r>
              <w:rPr>
                <w:sz w:val="16"/>
              </w:rPr>
              <w:t>--people-provider {none,apollo}</w:t>
            </w:r>
          </w:p>
        </w:tc>
        <w:tc>
          <w:tcPr>
            <w:tcW w:type="dxa" w:w="5472"/>
            <w:vAlign w:val="top"/>
            <w:tcMar>
              <w:top w:w="70" w:type="dxa"/>
              <w:start w:w="90" w:type="dxa"/>
              <w:bottom w:w="70" w:type="dxa"/>
              <w:end w:w="90" w:type="dxa"/>
            </w:tcMar>
            <w:shd w:fill="F3F6F8"/>
          </w:tcPr>
          <w:p>
            <w:pPr>
              <w:spacing w:after="40" w:before="0"/>
            </w:pPr>
            <w:r>
              <w:rPr>
                <w:sz w:val="16"/>
              </w:rPr>
              <w:t>People provider.</w:t>
            </w:r>
          </w:p>
        </w:tc>
      </w:tr>
      <w:tr>
        <w:trPr>
          <w:cantSplit/>
        </w:trPr>
        <w:tc>
          <w:tcPr>
            <w:tcW w:type="dxa" w:w="4896"/>
            <w:vAlign w:val="top"/>
            <w:tcMar>
              <w:top w:w="70" w:type="dxa"/>
              <w:start w:w="90" w:type="dxa"/>
              <w:bottom w:w="70" w:type="dxa"/>
              <w:end w:w="90" w:type="dxa"/>
            </w:tcMar>
          </w:tcPr>
          <w:p>
            <w:pPr>
              <w:spacing w:after="40" w:before="0"/>
            </w:pPr>
            <w:r>
              <w:rPr>
                <w:sz w:val="16"/>
              </w:rPr>
              <w:t>--verify-emails / --no-verify-emails</w:t>
            </w:r>
          </w:p>
        </w:tc>
        <w:tc>
          <w:tcPr>
            <w:tcW w:type="dxa" w:w="5472"/>
            <w:vAlign w:val="top"/>
            <w:tcMar>
              <w:top w:w="70" w:type="dxa"/>
              <w:start w:w="90" w:type="dxa"/>
              <w:bottom w:w="70" w:type="dxa"/>
              <w:end w:w="90" w:type="dxa"/>
            </w:tcMar>
          </w:tcPr>
          <w:p>
            <w:pPr>
              <w:spacing w:after="40" w:before="0"/>
            </w:pPr>
            <w:r>
              <w:rPr>
                <w:sz w:val="16"/>
              </w:rPr>
              <w:t>Toggle Hunter verification.</w:t>
            </w:r>
          </w:p>
        </w:tc>
      </w:tr>
      <w:tr>
        <w:trPr>
          <w:cantSplit/>
        </w:trPr>
        <w:tc>
          <w:tcPr>
            <w:tcW w:type="dxa" w:w="4896"/>
            <w:vAlign w:val="top"/>
            <w:tcMar>
              <w:top w:w="70" w:type="dxa"/>
              <w:start w:w="90" w:type="dxa"/>
              <w:bottom w:w="70" w:type="dxa"/>
              <w:end w:w="90" w:type="dxa"/>
            </w:tcMar>
            <w:shd w:fill="F3F6F8"/>
          </w:tcPr>
          <w:p>
            <w:pPr>
              <w:spacing w:after="40" w:before="0"/>
            </w:pPr>
            <w:r>
              <w:rPr>
                <w:sz w:val="16"/>
              </w:rPr>
              <w:t>--paid-fallback-only / --no-paid-fallback-only</w:t>
            </w:r>
          </w:p>
        </w:tc>
        <w:tc>
          <w:tcPr>
            <w:tcW w:type="dxa" w:w="5472"/>
            <w:vAlign w:val="top"/>
            <w:tcMar>
              <w:top w:w="70" w:type="dxa"/>
              <w:start w:w="90" w:type="dxa"/>
              <w:bottom w:w="70" w:type="dxa"/>
              <w:end w:w="90" w:type="dxa"/>
            </w:tcMar>
            <w:shd w:fill="F3F6F8"/>
          </w:tcPr>
          <w:p>
            <w:pPr>
              <w:spacing w:after="40" w:before="0"/>
            </w:pPr>
            <w:r>
              <w:rPr>
                <w:sz w:val="16"/>
              </w:rPr>
              <w:t>Toggle paid fallback strategy.</w:t>
            </w:r>
          </w:p>
        </w:tc>
      </w:tr>
      <w:tr>
        <w:trPr>
          <w:cantSplit/>
        </w:trPr>
        <w:tc>
          <w:tcPr>
            <w:tcW w:type="dxa" w:w="4896"/>
            <w:vAlign w:val="top"/>
            <w:tcMar>
              <w:top w:w="70" w:type="dxa"/>
              <w:start w:w="90" w:type="dxa"/>
              <w:bottom w:w="70" w:type="dxa"/>
              <w:end w:w="90" w:type="dxa"/>
            </w:tcMar>
          </w:tcPr>
          <w:p>
            <w:pPr>
              <w:spacing w:after="40" w:before="0"/>
            </w:pPr>
            <w:r>
              <w:rPr>
                <w:sz w:val="16"/>
              </w:rPr>
              <w:t>--apollo-reveal-personal-emails</w:t>
            </w:r>
          </w:p>
        </w:tc>
        <w:tc>
          <w:tcPr>
            <w:tcW w:type="dxa" w:w="5472"/>
            <w:vAlign w:val="top"/>
            <w:tcMar>
              <w:top w:w="70" w:type="dxa"/>
              <w:start w:w="90" w:type="dxa"/>
              <w:bottom w:w="70" w:type="dxa"/>
              <w:end w:w="90" w:type="dxa"/>
            </w:tcMar>
          </w:tcPr>
          <w:p>
            <w:pPr>
              <w:spacing w:after="40" w:before="0"/>
            </w:pPr>
            <w:r>
              <w:rPr>
                <w:sz w:val="16"/>
              </w:rPr>
              <w:t>Enable Apollo personal-email reveal.</w:t>
            </w:r>
          </w:p>
        </w:tc>
      </w:tr>
      <w:tr>
        <w:trPr>
          <w:cantSplit/>
        </w:trPr>
        <w:tc>
          <w:tcPr>
            <w:tcW w:type="dxa" w:w="4896"/>
            <w:vAlign w:val="top"/>
            <w:tcMar>
              <w:top w:w="70" w:type="dxa"/>
              <w:start w:w="90" w:type="dxa"/>
              <w:bottom w:w="70" w:type="dxa"/>
              <w:end w:w="90" w:type="dxa"/>
            </w:tcMar>
            <w:shd w:fill="F3F6F8"/>
          </w:tcPr>
          <w:p>
            <w:pPr>
              <w:spacing w:after="40" w:before="0"/>
            </w:pPr>
            <w:r>
              <w:rPr>
                <w:sz w:val="16"/>
              </w:rPr>
              <w:t>--apollo-run-waterfall-email</w:t>
            </w:r>
          </w:p>
        </w:tc>
        <w:tc>
          <w:tcPr>
            <w:tcW w:type="dxa" w:w="5472"/>
            <w:vAlign w:val="top"/>
            <w:tcMar>
              <w:top w:w="70" w:type="dxa"/>
              <w:start w:w="90" w:type="dxa"/>
              <w:bottom w:w="70" w:type="dxa"/>
              <w:end w:w="90" w:type="dxa"/>
            </w:tcMar>
            <w:shd w:fill="F3F6F8"/>
          </w:tcPr>
          <w:p>
            <w:pPr>
              <w:spacing w:after="40" w:before="0"/>
            </w:pPr>
            <w:r>
              <w:rPr>
                <w:sz w:val="16"/>
              </w:rPr>
              <w:t>Enable Apollo email waterfall.</w:t>
            </w:r>
          </w:p>
        </w:tc>
      </w:tr>
    </w:tbl>
    <w:p>
      <w:pPr>
        <w:spacing w:after="0"/>
      </w:pPr>
    </w:p>
    <w:p>
      <w:pPr>
        <w:pStyle w:val="Heading2"/>
        <w:keepNext/>
        <w:keepLines/>
      </w:pPr>
      <w:r>
        <w:t>A.2 enrich_candidates.py</w:t>
      </w:r>
    </w:p>
    <w:p>
      <w:r>
        <w:t>The CSV-only re-enrichment command uses similar contact controls but has slightly different negative toggle names for some options: --no-founder-search, --no-pdf-search, and --no-paid-fallback-only.</w:t>
      </w:r>
    </w:p>
    <w:p>
      <w:pPr>
        <w:pStyle w:val="Heading2"/>
        <w:keepNext/>
        <w:keepLines/>
      </w:pPr>
      <w:r>
        <w:t>A.3 gmail_outreach.py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shd w:fill="1F4E78"/>
            <w:vAlign w:val="center"/>
            <w:tcMar>
              <w:top w:w="70" w:type="dxa"/>
              <w:start w:w="90" w:type="dxa"/>
              <w:bottom w:w="70" w:type="dxa"/>
              <w:end w:w="90" w:type="dxa"/>
            </w:tcMar>
          </w:tcPr>
          <w:p>
            <w:pPr>
              <w:jc w:val="left"/>
            </w:pPr>
            <w:r>
              <w:rPr>
                <w:b/>
                <w:color w:val="FFFFFF"/>
                <w:sz w:val="17"/>
              </w:rPr>
              <w:t>Option</w:t>
            </w:r>
          </w:p>
        </w:tc>
        <w:tc>
          <w:tcPr>
            <w:tcW w:type="dxa" w:w="6768"/>
            <w:shd w:fill="1F4E78"/>
            <w:vAlign w:val="center"/>
            <w:tcMar>
              <w:top w:w="70" w:type="dxa"/>
              <w:start w:w="90" w:type="dxa"/>
              <w:bottom w:w="70" w:type="dxa"/>
              <w:end w:w="90" w:type="dxa"/>
            </w:tcMar>
          </w:tcPr>
          <w:p>
            <w:pPr>
              <w:jc w:val="left"/>
            </w:pPr>
            <w:r>
              <w:rPr>
                <w:b/>
                <w:color w:val="FFFFFF"/>
                <w:sz w:val="17"/>
              </w:rPr>
              <w:t>Meaning</w:t>
            </w:r>
          </w:p>
        </w:tc>
      </w:tr>
      <w:tr>
        <w:trPr>
          <w:cantSplit/>
        </w:trPr>
        <w:tc>
          <w:tcPr>
            <w:tcW w:type="dxa" w:w="3600"/>
            <w:vAlign w:val="top"/>
            <w:tcMar>
              <w:top w:w="70" w:type="dxa"/>
              <w:start w:w="90" w:type="dxa"/>
              <w:bottom w:w="70" w:type="dxa"/>
              <w:end w:w="90" w:type="dxa"/>
            </w:tcMar>
          </w:tcPr>
          <w:p>
            <w:pPr>
              <w:spacing w:after="40" w:before="0"/>
            </w:pPr>
            <w:r>
              <w:rPr>
                <w:sz w:val="17"/>
              </w:rPr>
              <w:t>--input PATH</w:t>
            </w:r>
          </w:p>
        </w:tc>
        <w:tc>
          <w:tcPr>
            <w:tcW w:type="dxa" w:w="6768"/>
            <w:vAlign w:val="top"/>
            <w:tcMar>
              <w:top w:w="70" w:type="dxa"/>
              <w:start w:w="90" w:type="dxa"/>
              <w:bottom w:w="70" w:type="dxa"/>
              <w:end w:w="90" w:type="dxa"/>
            </w:tcMar>
          </w:tcPr>
          <w:p>
            <w:pPr>
              <w:spacing w:after="40" w:before="0"/>
            </w:pPr>
            <w:r>
              <w:rPr>
                <w:sz w:val="17"/>
              </w:rPr>
              <w:t>Path to outreach_drafts.csv.</w:t>
            </w:r>
          </w:p>
        </w:tc>
      </w:tr>
      <w:tr>
        <w:trPr>
          <w:cantSplit/>
        </w:trPr>
        <w:tc>
          <w:tcPr>
            <w:tcW w:type="dxa" w:w="3600"/>
            <w:vAlign w:val="top"/>
            <w:tcMar>
              <w:top w:w="70" w:type="dxa"/>
              <w:start w:w="90" w:type="dxa"/>
              <w:bottom w:w="70" w:type="dxa"/>
              <w:end w:w="90" w:type="dxa"/>
            </w:tcMar>
            <w:shd w:fill="F3F6F8"/>
          </w:tcPr>
          <w:p>
            <w:pPr>
              <w:spacing w:after="40" w:before="0"/>
            </w:pPr>
            <w:r>
              <w:rPr>
                <w:sz w:val="17"/>
              </w:rPr>
              <w:t>--action {draft,send}</w:t>
            </w:r>
          </w:p>
        </w:tc>
        <w:tc>
          <w:tcPr>
            <w:tcW w:type="dxa" w:w="6768"/>
            <w:vAlign w:val="top"/>
            <w:tcMar>
              <w:top w:w="70" w:type="dxa"/>
              <w:start w:w="90" w:type="dxa"/>
              <w:bottom w:w="70" w:type="dxa"/>
              <w:end w:w="90" w:type="dxa"/>
            </w:tcMar>
            <w:shd w:fill="F3F6F8"/>
          </w:tcPr>
          <w:p>
            <w:pPr>
              <w:spacing w:after="40" w:before="0"/>
            </w:pPr>
            <w:r>
              <w:rPr>
                <w:sz w:val="17"/>
              </w:rPr>
              <w:t>Create Gmail drafts or send messages.</w:t>
            </w:r>
          </w:p>
        </w:tc>
      </w:tr>
      <w:tr>
        <w:trPr>
          <w:cantSplit/>
        </w:trPr>
        <w:tc>
          <w:tcPr>
            <w:tcW w:type="dxa" w:w="3600"/>
            <w:vAlign w:val="top"/>
            <w:tcMar>
              <w:top w:w="70" w:type="dxa"/>
              <w:start w:w="90" w:type="dxa"/>
              <w:bottom w:w="70" w:type="dxa"/>
              <w:end w:w="90" w:type="dxa"/>
            </w:tcMar>
          </w:tcPr>
          <w:p>
            <w:pPr>
              <w:spacing w:after="40" w:before="0"/>
            </w:pPr>
            <w:r>
              <w:rPr>
                <w:sz w:val="17"/>
              </w:rPr>
              <w:t>--limit N</w:t>
            </w:r>
          </w:p>
        </w:tc>
        <w:tc>
          <w:tcPr>
            <w:tcW w:type="dxa" w:w="6768"/>
            <w:vAlign w:val="top"/>
            <w:tcMar>
              <w:top w:w="70" w:type="dxa"/>
              <w:start w:w="90" w:type="dxa"/>
              <w:bottom w:w="70" w:type="dxa"/>
              <w:end w:w="90" w:type="dxa"/>
            </w:tcMar>
          </w:tcPr>
          <w:p>
            <w:pPr>
              <w:spacing w:after="40" w:before="0"/>
            </w:pPr>
            <w:r>
              <w:rPr>
                <w:sz w:val="17"/>
              </w:rPr>
              <w:t>Maximum approved rows to process.</w:t>
            </w:r>
          </w:p>
        </w:tc>
      </w:tr>
    </w:tbl>
    <w:p>
      <w:pPr>
        <w:spacing w:after="0"/>
      </w:pPr>
    </w:p>
    <w:p>
      <w:pPr>
        <w:pStyle w:val="Heading1"/>
        <w:keepNext/>
        <w:keepLines/>
      </w:pPr>
      <w:r>
        <w:t>Appendix B. Recommended operating profiles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F4E78"/>
            <w:vAlign w:val="center"/>
            <w:tcMar>
              <w:top w:w="70" w:type="dxa"/>
              <w:start w:w="90" w:type="dxa"/>
              <w:bottom w:w="70" w:type="dxa"/>
              <w:end w:w="90" w:type="dxa"/>
            </w:tcMar>
          </w:tcPr>
          <w:p>
            <w:pPr>
              <w:jc w:val="left"/>
            </w:pPr>
            <w:r>
              <w:rPr>
                <w:b/>
                <w:color w:val="FFFFFF"/>
                <w:sz w:val="17"/>
              </w:rPr>
              <w:t>Profile</w:t>
            </w:r>
          </w:p>
        </w:tc>
        <w:tc>
          <w:tcPr>
            <w:tcW w:type="dxa" w:w="4608"/>
            <w:shd w:fill="1F4E78"/>
            <w:vAlign w:val="center"/>
            <w:tcMar>
              <w:top w:w="70" w:type="dxa"/>
              <w:start w:w="90" w:type="dxa"/>
              <w:bottom w:w="70" w:type="dxa"/>
              <w:end w:w="90" w:type="dxa"/>
            </w:tcMar>
          </w:tcPr>
          <w:p>
            <w:pPr>
              <w:jc w:val="left"/>
            </w:pPr>
            <w:r>
              <w:rPr>
                <w:b/>
                <w:color w:val="FFFFFF"/>
                <w:sz w:val="17"/>
              </w:rPr>
              <w:t>Configuration</w:t>
            </w:r>
          </w:p>
        </w:tc>
        <w:tc>
          <w:tcPr>
            <w:tcW w:type="dxa" w:w="3312"/>
            <w:shd w:fill="1F4E78"/>
            <w:vAlign w:val="center"/>
            <w:tcMar>
              <w:top w:w="70" w:type="dxa"/>
              <w:start w:w="90" w:type="dxa"/>
              <w:bottom w:w="70" w:type="dxa"/>
              <w:end w:w="90" w:type="dxa"/>
            </w:tcMar>
          </w:tcPr>
          <w:p>
            <w:pPr>
              <w:jc w:val="left"/>
            </w:pPr>
            <w:r>
              <w:rPr>
                <w:b/>
                <w:color w:val="FFFFFF"/>
                <w:sz w:val="17"/>
              </w:rPr>
              <w:t>Best use</w:t>
            </w:r>
          </w:p>
        </w:tc>
      </w:tr>
      <w:tr>
        <w:trPr>
          <w:cantSplit/>
        </w:trPr>
        <w:tc>
          <w:tcPr>
            <w:tcW w:type="dxa" w:w="2448"/>
            <w:vAlign w:val="top"/>
            <w:tcMar>
              <w:top w:w="70" w:type="dxa"/>
              <w:start w:w="90" w:type="dxa"/>
              <w:bottom w:w="70" w:type="dxa"/>
              <w:end w:w="90" w:type="dxa"/>
            </w:tcMar>
          </w:tcPr>
          <w:p>
            <w:pPr>
              <w:spacing w:after="40" w:before="0"/>
            </w:pPr>
            <w:r>
              <w:rPr>
                <w:sz w:val="17"/>
              </w:rPr>
              <w:t>Profile 1 - Functional test</w:t>
            </w:r>
          </w:p>
        </w:tc>
        <w:tc>
          <w:tcPr>
            <w:tcW w:type="dxa" w:w="4608"/>
            <w:vAlign w:val="top"/>
            <w:tcMar>
              <w:top w:w="70" w:type="dxa"/>
              <w:start w:w="90" w:type="dxa"/>
              <w:bottom w:w="70" w:type="dxa"/>
              <w:end w:w="90" w:type="dxa"/>
            </w:tcMar>
          </w:tcPr>
          <w:p>
            <w:pPr>
              <w:spacing w:after="40" w:before="0"/>
            </w:pPr>
            <w:r>
              <w:rPr>
                <w:sz w:val="17"/>
              </w:rPr>
              <w:t>Mock mode, no APIs.</w:t>
            </w:r>
          </w:p>
        </w:tc>
        <w:tc>
          <w:tcPr>
            <w:tcW w:type="dxa" w:w="3312"/>
            <w:vAlign w:val="top"/>
            <w:tcMar>
              <w:top w:w="70" w:type="dxa"/>
              <w:start w:w="90" w:type="dxa"/>
              <w:bottom w:w="70" w:type="dxa"/>
              <w:end w:w="90" w:type="dxa"/>
            </w:tcMar>
          </w:tcPr>
          <w:p>
            <w:pPr>
              <w:spacing w:after="40" w:before="0"/>
            </w:pPr>
            <w:r>
              <w:rPr>
                <w:sz w:val="17"/>
              </w:rPr>
              <w:t>Validate installation and output generation.</w:t>
            </w:r>
          </w:p>
        </w:tc>
      </w:tr>
      <w:tr>
        <w:trPr>
          <w:cantSplit/>
        </w:trPr>
        <w:tc>
          <w:tcPr>
            <w:tcW w:type="dxa" w:w="2448"/>
            <w:vAlign w:val="top"/>
            <w:tcMar>
              <w:top w:w="70" w:type="dxa"/>
              <w:start w:w="90" w:type="dxa"/>
              <w:bottom w:w="70" w:type="dxa"/>
              <w:end w:w="90" w:type="dxa"/>
            </w:tcMar>
            <w:shd w:fill="F3F6F8"/>
          </w:tcPr>
          <w:p>
            <w:pPr>
              <w:spacing w:after="40" w:before="0"/>
            </w:pPr>
            <w:r>
              <w:rPr>
                <w:sz w:val="17"/>
              </w:rPr>
              <w:t>Profile 2 - Local sourcing</w:t>
            </w:r>
          </w:p>
        </w:tc>
        <w:tc>
          <w:tcPr>
            <w:tcW w:type="dxa" w:w="4608"/>
            <w:vAlign w:val="top"/>
            <w:tcMar>
              <w:top w:w="70" w:type="dxa"/>
              <w:start w:w="90" w:type="dxa"/>
              <w:bottom w:w="70" w:type="dxa"/>
              <w:end w:w="90" w:type="dxa"/>
            </w:tcMar>
            <w:shd w:fill="F3F6F8"/>
          </w:tcPr>
          <w:p>
            <w:pPr>
              <w:spacing w:after="40" w:before="0"/>
            </w:pPr>
            <w:r>
              <w:rPr>
                <w:sz w:val="17"/>
              </w:rPr>
              <w:t>Crawl4AI + Ollama, 1 priority-1 source, 1-2 pages.</w:t>
            </w:r>
          </w:p>
        </w:tc>
        <w:tc>
          <w:tcPr>
            <w:tcW w:type="dxa" w:w="3312"/>
            <w:vAlign w:val="top"/>
            <w:tcMar>
              <w:top w:w="70" w:type="dxa"/>
              <w:start w:w="90" w:type="dxa"/>
              <w:bottom w:w="70" w:type="dxa"/>
              <w:end w:w="90" w:type="dxa"/>
            </w:tcMar>
            <w:shd w:fill="F3F6F8"/>
          </w:tcPr>
          <w:p>
            <w:pPr>
              <w:spacing w:after="40" w:before="0"/>
            </w:pPr>
            <w:r>
              <w:rPr>
                <w:sz w:val="17"/>
              </w:rPr>
              <w:t>Assess extraction and eligibility evidence quality.</w:t>
            </w:r>
          </w:p>
        </w:tc>
      </w:tr>
      <w:tr>
        <w:trPr>
          <w:cantSplit/>
        </w:trPr>
        <w:tc>
          <w:tcPr>
            <w:tcW w:type="dxa" w:w="2448"/>
            <w:vAlign w:val="top"/>
            <w:tcMar>
              <w:top w:w="70" w:type="dxa"/>
              <w:start w:w="90" w:type="dxa"/>
              <w:bottom w:w="70" w:type="dxa"/>
              <w:end w:w="90" w:type="dxa"/>
            </w:tcMar>
          </w:tcPr>
          <w:p>
            <w:pPr>
              <w:spacing w:after="40" w:before="0"/>
            </w:pPr>
            <w:r>
              <w:rPr>
                <w:sz w:val="17"/>
              </w:rPr>
              <w:t>Profile 3 - Free contact baseline</w:t>
            </w:r>
          </w:p>
        </w:tc>
        <w:tc>
          <w:tcPr>
            <w:tcW w:type="dxa" w:w="4608"/>
            <w:vAlign w:val="top"/>
            <w:tcMar>
              <w:top w:w="70" w:type="dxa"/>
              <w:start w:w="90" w:type="dxa"/>
              <w:bottom w:w="70" w:type="dxa"/>
              <w:end w:w="90" w:type="dxa"/>
            </w:tcMar>
          </w:tcPr>
          <w:p>
            <w:pPr>
              <w:spacing w:after="40" w:before="0"/>
            </w:pPr>
            <w:r>
              <w:rPr>
                <w:sz w:val="17"/>
              </w:rPr>
              <w:t>Public-site contact enrichment only.</w:t>
            </w:r>
          </w:p>
        </w:tc>
        <w:tc>
          <w:tcPr>
            <w:tcW w:type="dxa" w:w="3312"/>
            <w:vAlign w:val="top"/>
            <w:tcMar>
              <w:top w:w="70" w:type="dxa"/>
              <w:start w:w="90" w:type="dxa"/>
              <w:bottom w:w="70" w:type="dxa"/>
              <w:end w:w="90" w:type="dxa"/>
            </w:tcMar>
          </w:tcPr>
          <w:p>
            <w:pPr>
              <w:spacing w:after="40" w:before="0"/>
            </w:pPr>
            <w:r>
              <w:rPr>
                <w:sz w:val="17"/>
              </w:rPr>
              <w:t>Measure website-contact yield.</w:t>
            </w:r>
          </w:p>
        </w:tc>
      </w:tr>
      <w:tr>
        <w:trPr>
          <w:cantSplit/>
        </w:trPr>
        <w:tc>
          <w:tcPr>
            <w:tcW w:type="dxa" w:w="2448"/>
            <w:vAlign w:val="top"/>
            <w:tcMar>
              <w:top w:w="70" w:type="dxa"/>
              <w:start w:w="90" w:type="dxa"/>
              <w:bottom w:w="70" w:type="dxa"/>
              <w:end w:w="90" w:type="dxa"/>
            </w:tcMar>
            <w:shd w:fill="F3F6F8"/>
          </w:tcPr>
          <w:p>
            <w:pPr>
              <w:spacing w:after="40" w:before="0"/>
            </w:pPr>
            <w:r>
              <w:rPr>
                <w:sz w:val="17"/>
              </w:rPr>
              <w:t>Profile 4 - Search-only re-enrichment</w:t>
            </w:r>
          </w:p>
        </w:tc>
        <w:tc>
          <w:tcPr>
            <w:tcW w:type="dxa" w:w="4608"/>
            <w:vAlign w:val="top"/>
            <w:tcMar>
              <w:top w:w="70" w:type="dxa"/>
              <w:start w:w="90" w:type="dxa"/>
              <w:bottom w:w="70" w:type="dxa"/>
              <w:end w:w="90" w:type="dxa"/>
            </w:tcMar>
            <w:shd w:fill="F3F6F8"/>
          </w:tcPr>
          <w:p>
            <w:pPr>
              <w:spacing w:after="40" w:before="0"/>
            </w:pPr>
            <w:r>
              <w:rPr>
                <w:sz w:val="17"/>
              </w:rPr>
              <w:t>Existing candidates CSV + Brave, founder search and PDF search.</w:t>
            </w:r>
          </w:p>
        </w:tc>
        <w:tc>
          <w:tcPr>
            <w:tcW w:type="dxa" w:w="3312"/>
            <w:vAlign w:val="top"/>
            <w:tcMar>
              <w:top w:w="70" w:type="dxa"/>
              <w:start w:w="90" w:type="dxa"/>
              <w:bottom w:w="70" w:type="dxa"/>
              <w:end w:w="90" w:type="dxa"/>
            </w:tcMar>
            <w:shd w:fill="F3F6F8"/>
          </w:tcPr>
          <w:p>
            <w:pPr>
              <w:spacing w:after="40" w:before="0"/>
            </w:pPr>
            <w:r>
              <w:rPr>
                <w:sz w:val="17"/>
              </w:rPr>
              <w:t>Increase contacts without rerunning university crawl/LLM extraction.</w:t>
            </w:r>
          </w:p>
        </w:tc>
      </w:tr>
      <w:tr>
        <w:trPr>
          <w:cantSplit/>
        </w:trPr>
        <w:tc>
          <w:tcPr>
            <w:tcW w:type="dxa" w:w="2448"/>
            <w:vAlign w:val="top"/>
            <w:tcMar>
              <w:top w:w="70" w:type="dxa"/>
              <w:start w:w="90" w:type="dxa"/>
              <w:bottom w:w="70" w:type="dxa"/>
              <w:end w:w="90" w:type="dxa"/>
            </w:tcMar>
          </w:tcPr>
          <w:p>
            <w:pPr>
              <w:spacing w:after="40" w:before="0"/>
            </w:pPr>
            <w:r>
              <w:rPr>
                <w:sz w:val="17"/>
              </w:rPr>
              <w:t>Profile 5 - Hunter fallback</w:t>
            </w:r>
          </w:p>
        </w:tc>
        <w:tc>
          <w:tcPr>
            <w:tcW w:type="dxa" w:w="4608"/>
            <w:vAlign w:val="top"/>
            <w:tcMar>
              <w:top w:w="70" w:type="dxa"/>
              <w:start w:w="90" w:type="dxa"/>
              <w:bottom w:w="70" w:type="dxa"/>
              <w:end w:w="90" w:type="dxa"/>
            </w:tcMar>
          </w:tcPr>
          <w:p>
            <w:pPr>
              <w:spacing w:after="40" w:before="0"/>
            </w:pPr>
            <w:r>
              <w:rPr>
                <w:sz w:val="17"/>
              </w:rPr>
              <w:t>Brave + Hunter + optional verification + paid fallback only.</w:t>
            </w:r>
          </w:p>
        </w:tc>
        <w:tc>
          <w:tcPr>
            <w:tcW w:type="dxa" w:w="3312"/>
            <w:vAlign w:val="top"/>
            <w:tcMar>
              <w:top w:w="70" w:type="dxa"/>
              <w:start w:w="90" w:type="dxa"/>
              <w:bottom w:w="70" w:type="dxa"/>
              <w:end w:w="90" w:type="dxa"/>
            </w:tcMar>
          </w:tcPr>
          <w:p>
            <w:pPr>
              <w:spacing w:after="40" w:before="0"/>
            </w:pPr>
            <w:r>
              <w:rPr>
                <w:sz w:val="17"/>
              </w:rPr>
              <w:t>Resolve remaining founder contacts while controlling provider calls.</w:t>
            </w:r>
          </w:p>
        </w:tc>
      </w:tr>
      <w:tr>
        <w:trPr>
          <w:cantSplit/>
        </w:trPr>
        <w:tc>
          <w:tcPr>
            <w:tcW w:type="dxa" w:w="2448"/>
            <w:vAlign w:val="top"/>
            <w:tcMar>
              <w:top w:w="70" w:type="dxa"/>
              <w:start w:w="90" w:type="dxa"/>
              <w:bottom w:w="70" w:type="dxa"/>
              <w:end w:w="90" w:type="dxa"/>
            </w:tcMar>
            <w:shd w:fill="F3F6F8"/>
          </w:tcPr>
          <w:p>
            <w:pPr>
              <w:spacing w:after="40" w:before="0"/>
            </w:pPr>
            <w:r>
              <w:rPr>
                <w:sz w:val="17"/>
              </w:rPr>
              <w:t>Profile 6 - Full waterfall</w:t>
            </w:r>
          </w:p>
        </w:tc>
        <w:tc>
          <w:tcPr>
            <w:tcW w:type="dxa" w:w="4608"/>
            <w:vAlign w:val="top"/>
            <w:tcMar>
              <w:top w:w="70" w:type="dxa"/>
              <w:start w:w="90" w:type="dxa"/>
              <w:bottom w:w="70" w:type="dxa"/>
              <w:end w:w="90" w:type="dxa"/>
            </w:tcMar>
            <w:shd w:fill="F3F6F8"/>
          </w:tcPr>
          <w:p>
            <w:pPr>
              <w:spacing w:after="40" w:before="0"/>
            </w:pPr>
            <w:r>
              <w:rPr>
                <w:sz w:val="17"/>
              </w:rPr>
              <w:t>Brave + Hunter + Apollo + verification; personal/waterfall options still off initially.</w:t>
            </w:r>
          </w:p>
        </w:tc>
        <w:tc>
          <w:tcPr>
            <w:tcW w:type="dxa" w:w="3312"/>
            <w:vAlign w:val="top"/>
            <w:tcMar>
              <w:top w:w="70" w:type="dxa"/>
              <w:start w:w="90" w:type="dxa"/>
              <w:bottom w:w="70" w:type="dxa"/>
              <w:end w:w="90" w:type="dxa"/>
            </w:tcMar>
            <w:shd w:fill="F3F6F8"/>
          </w:tcPr>
          <w:p>
            <w:pPr>
              <w:spacing w:after="40" w:before="0"/>
            </w:pPr>
            <w:r>
              <w:rPr>
                <w:sz w:val="17"/>
              </w:rPr>
              <w:t>Maximum configured identity/contact coverage with auditable fallbacks.</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rPr>
                <w:b/>
                <w:color w:val="1F4E79"/>
                <w:sz w:val="20"/>
              </w:rPr>
              <w:t>Recommended default for ongoing operations</w:t>
            </w:r>
          </w:p>
          <w:p>
            <w:pPr>
              <w:spacing w:after="0"/>
            </w:pPr>
            <w:r>
              <w:rPr>
                <w:sz w:val="18"/>
              </w:rPr>
              <w:t>Keep paid fallback only enabled, use re-enrichment for existing candidate lists, review founders.csv and contact_evidence.csv before approving drafts, and create Gmail drafts before enabling any live send workflow.</w:t>
            </w:r>
          </w:p>
        </w:tc>
      </w:tr>
    </w:tbl>
    <w:p>
      <w:pPr>
        <w:spacing w:after="0"/>
      </w:pPr>
    </w:p>
    <w:p>
      <w:pPr>
        <w:spacing w:before="360"/>
        <w:jc w:val="center"/>
      </w:pPr>
      <w:r>
        <w:rPr>
          <w:b/>
          <w:color w:val="1F4E79"/>
        </w:rPr>
        <w:t>End of manual</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University Startup Sourcing Pipeline v3 - User and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259"/>
      <w:shd w:fill="F2F2F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Startup Sourcing Pipeline v3 - User and Technical Manual</dc:title>
  <dc:subject>Operation, configuration, terminology, data flow, outputs, and troubleshooting</dc:subject>
  <dc:creator>Competition Organizing Team</dc:creator>
  <cp:keywords>university startups, sourcing, LLM, Crawl4AI, Ollama, contact enrichment</cp:keywords>
  <dc:description>generated by python-docx</dc:description>
  <cp:lastModifiedBy/>
  <cp:revision>1</cp:revision>
  <dcterms:created xsi:type="dcterms:W3CDTF">2013-12-23T23:15:00Z</dcterms:created>
  <dcterms:modified xsi:type="dcterms:W3CDTF">2013-12-23T23:15:00Z</dcterms:modified>
  <cp:category/>
</cp:coreProperties>
</file>